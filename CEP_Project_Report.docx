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447C4" w14:textId="77777777" w:rsidR="005F3422" w:rsidRPr="00CB049E" w:rsidRDefault="00000000">
      <w:pPr>
        <w:jc w:val="center"/>
        <w:rPr>
          <w:rFonts w:cs="Times New Roman"/>
        </w:rPr>
      </w:pPr>
      <w:r w:rsidRPr="00CB049E">
        <w:rPr>
          <w:rFonts w:cs="Times New Roman"/>
          <w:b/>
          <w:sz w:val="28"/>
        </w:rPr>
        <w:t>D.K.T.E. Society’s Textile and Engineering Institute, Ichalkaranji</w:t>
      </w:r>
    </w:p>
    <w:p w14:paraId="6811DDD4" w14:textId="77777777" w:rsidR="005F3422" w:rsidRPr="00CB049E" w:rsidRDefault="00000000">
      <w:pPr>
        <w:jc w:val="center"/>
        <w:rPr>
          <w:rFonts w:cs="Times New Roman"/>
        </w:rPr>
      </w:pPr>
      <w:r w:rsidRPr="00CB049E">
        <w:rPr>
          <w:rFonts w:cs="Times New Roman"/>
          <w:sz w:val="22"/>
        </w:rPr>
        <w:t>(An Autonomous Institute, Affiliated to Shivaji University, Kolhapur)</w:t>
      </w:r>
    </w:p>
    <w:p w14:paraId="1077EDA1" w14:textId="77777777" w:rsidR="005F3422" w:rsidRPr="00CB049E" w:rsidRDefault="00000000">
      <w:pPr>
        <w:jc w:val="center"/>
        <w:rPr>
          <w:rFonts w:cs="Times New Roman"/>
          <w:b/>
          <w:sz w:val="22"/>
        </w:rPr>
      </w:pPr>
      <w:r w:rsidRPr="00CB049E">
        <w:rPr>
          <w:rFonts w:cs="Times New Roman"/>
          <w:b/>
          <w:sz w:val="22"/>
        </w:rPr>
        <w:t>Accredited with ‘A+’ Grade by NAAC</w:t>
      </w:r>
    </w:p>
    <w:p w14:paraId="50455C89" w14:textId="77777777" w:rsidR="000A4F96" w:rsidRPr="00CB049E" w:rsidRDefault="000A4F96">
      <w:pPr>
        <w:jc w:val="center"/>
        <w:rPr>
          <w:rFonts w:cs="Times New Roman"/>
          <w:b/>
          <w:sz w:val="22"/>
        </w:rPr>
      </w:pPr>
    </w:p>
    <w:p w14:paraId="659E2A6E" w14:textId="38C9C9C9" w:rsidR="000A4F96" w:rsidRPr="00CB049E" w:rsidRDefault="000A4F96">
      <w:pPr>
        <w:jc w:val="center"/>
        <w:rPr>
          <w:rFonts w:cs="Times New Roman"/>
        </w:rPr>
      </w:pPr>
      <w:r w:rsidRPr="00CB049E">
        <w:rPr>
          <w:rFonts w:cs="Times New Roman"/>
          <w:noProof/>
        </w:rPr>
        <w:drawing>
          <wp:inline distT="0" distB="0" distL="0" distR="0" wp14:anchorId="304EF1B9" wp14:editId="7D3FDFCC">
            <wp:extent cx="2105025" cy="744074"/>
            <wp:effectExtent l="0" t="0" r="0" b="0"/>
            <wp:docPr id="16171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654" name="Picture 161717654"/>
                    <pic:cNvPicPr/>
                  </pic:nvPicPr>
                  <pic:blipFill>
                    <a:blip r:embed="rId8"/>
                    <a:stretch>
                      <a:fillRect/>
                    </a:stretch>
                  </pic:blipFill>
                  <pic:spPr>
                    <a:xfrm>
                      <a:off x="0" y="0"/>
                      <a:ext cx="2125124" cy="751179"/>
                    </a:xfrm>
                    <a:prstGeom prst="rect">
                      <a:avLst/>
                    </a:prstGeom>
                  </pic:spPr>
                </pic:pic>
              </a:graphicData>
            </a:graphic>
          </wp:inline>
        </w:drawing>
      </w:r>
    </w:p>
    <w:p w14:paraId="63E3E445" w14:textId="77777777" w:rsidR="005F3422" w:rsidRPr="00CB049E" w:rsidRDefault="00000000">
      <w:pPr>
        <w:rPr>
          <w:rFonts w:cs="Times New Roman"/>
        </w:rPr>
      </w:pPr>
      <w:r w:rsidRPr="00CB049E">
        <w:rPr>
          <w:rFonts w:cs="Times New Roman"/>
        </w:rPr>
        <w:br/>
      </w:r>
    </w:p>
    <w:p w14:paraId="38B92068" w14:textId="77777777" w:rsidR="005F3422" w:rsidRPr="002A17A1" w:rsidRDefault="00000000">
      <w:pPr>
        <w:jc w:val="center"/>
        <w:rPr>
          <w:rFonts w:cs="Times New Roman"/>
          <w:sz w:val="28"/>
          <w:szCs w:val="28"/>
        </w:rPr>
      </w:pPr>
      <w:r w:rsidRPr="002A17A1">
        <w:rPr>
          <w:rFonts w:cs="Times New Roman"/>
          <w:b/>
          <w:sz w:val="28"/>
          <w:szCs w:val="28"/>
        </w:rPr>
        <w:t>Department of Computer Science and Engineering</w:t>
      </w:r>
    </w:p>
    <w:p w14:paraId="311CFA7E" w14:textId="77777777" w:rsidR="005F3422" w:rsidRPr="002A17A1" w:rsidRDefault="00000000">
      <w:pPr>
        <w:jc w:val="center"/>
        <w:rPr>
          <w:rFonts w:cs="Times New Roman"/>
          <w:sz w:val="28"/>
          <w:szCs w:val="28"/>
        </w:rPr>
      </w:pPr>
      <w:r w:rsidRPr="002A17A1">
        <w:rPr>
          <w:rFonts w:cs="Times New Roman"/>
          <w:sz w:val="28"/>
          <w:szCs w:val="28"/>
        </w:rPr>
        <w:t>(Artificial Intelligence and Machine Learning) 2026–2027</w:t>
      </w:r>
    </w:p>
    <w:p w14:paraId="3FC27CE7" w14:textId="77777777" w:rsidR="005F3422" w:rsidRPr="00CB049E" w:rsidRDefault="00000000">
      <w:pPr>
        <w:rPr>
          <w:rFonts w:cs="Times New Roman"/>
        </w:rPr>
      </w:pPr>
      <w:r w:rsidRPr="00CB049E">
        <w:rPr>
          <w:rFonts w:cs="Times New Roman"/>
        </w:rPr>
        <w:br/>
      </w:r>
      <w:r w:rsidRPr="00CB049E">
        <w:rPr>
          <w:rFonts w:cs="Times New Roman"/>
        </w:rPr>
        <w:br/>
      </w:r>
    </w:p>
    <w:p w14:paraId="233E8E8C" w14:textId="77777777" w:rsidR="005F3422" w:rsidRPr="00CB049E" w:rsidRDefault="00000000">
      <w:pPr>
        <w:jc w:val="center"/>
        <w:rPr>
          <w:rFonts w:cs="Times New Roman"/>
        </w:rPr>
      </w:pPr>
      <w:r w:rsidRPr="00CB049E">
        <w:rPr>
          <w:rFonts w:cs="Times New Roman"/>
          <w:b/>
          <w:sz w:val="26"/>
        </w:rPr>
        <w:t>THE COMMUNITY ENGAGEMENT PROJECT REPORT ON</w:t>
      </w:r>
    </w:p>
    <w:p w14:paraId="31EF6887" w14:textId="77777777" w:rsidR="005F3422" w:rsidRPr="00CB049E" w:rsidRDefault="00000000">
      <w:pPr>
        <w:jc w:val="center"/>
        <w:rPr>
          <w:rFonts w:cs="Times New Roman"/>
        </w:rPr>
      </w:pPr>
      <w:r w:rsidRPr="00CB049E">
        <w:rPr>
          <w:rFonts w:cs="Times New Roman"/>
          <w:b/>
          <w:sz w:val="32"/>
        </w:rPr>
        <w:t>“NUTRITION AND HYGIENE MAINTENANCE IN HOTELS”</w:t>
      </w:r>
    </w:p>
    <w:p w14:paraId="4889CA73" w14:textId="77777777" w:rsidR="005F3422" w:rsidRPr="00CB049E" w:rsidRDefault="00000000">
      <w:pPr>
        <w:rPr>
          <w:rFonts w:cs="Times New Roman"/>
        </w:rPr>
      </w:pPr>
      <w:r w:rsidRPr="00CB049E">
        <w:rPr>
          <w:rFonts w:cs="Times New Roman"/>
        </w:rPr>
        <w:br/>
      </w:r>
    </w:p>
    <w:p w14:paraId="69287B96" w14:textId="0831CBD3" w:rsidR="005F3422" w:rsidRPr="00CB049E" w:rsidRDefault="00000000">
      <w:pPr>
        <w:jc w:val="center"/>
        <w:rPr>
          <w:rFonts w:cs="Times New Roman"/>
        </w:rPr>
      </w:pPr>
      <w:r w:rsidRPr="00CB049E">
        <w:rPr>
          <w:rFonts w:cs="Times New Roman"/>
        </w:rPr>
        <w:t xml:space="preserve">Under the guidance of: </w:t>
      </w:r>
      <w:r w:rsidR="00024D50" w:rsidRPr="002A17A1">
        <w:rPr>
          <w:rFonts w:cs="Times New Roman"/>
        </w:rPr>
        <w:t>Miss</w:t>
      </w:r>
      <w:r w:rsidRPr="002A17A1">
        <w:rPr>
          <w:rFonts w:cs="Times New Roman"/>
        </w:rPr>
        <w:t xml:space="preserve">. </w:t>
      </w:r>
      <w:proofErr w:type="spellStart"/>
      <w:r w:rsidR="008563A3" w:rsidRPr="002A17A1">
        <w:rPr>
          <w:rFonts w:cs="Times New Roman"/>
        </w:rPr>
        <w:t>S.</w:t>
      </w:r>
      <w:proofErr w:type="gramStart"/>
      <w:r w:rsidR="008563A3" w:rsidRPr="002A17A1">
        <w:rPr>
          <w:rFonts w:cs="Times New Roman"/>
        </w:rPr>
        <w:t>S.Dema</w:t>
      </w:r>
      <w:r w:rsidR="00CB049E" w:rsidRPr="002A17A1">
        <w:rPr>
          <w:rFonts w:cs="Times New Roman"/>
        </w:rPr>
        <w:t>n</w:t>
      </w:r>
      <w:r w:rsidR="008563A3" w:rsidRPr="002A17A1">
        <w:rPr>
          <w:rFonts w:cs="Times New Roman"/>
        </w:rPr>
        <w:t>na</w:t>
      </w:r>
      <w:proofErr w:type="spellEnd"/>
      <w:proofErr w:type="gramEnd"/>
      <w:r w:rsidR="008563A3" w:rsidRPr="00CB049E">
        <w:rPr>
          <w:rFonts w:cs="Times New Roman"/>
        </w:rPr>
        <w:t xml:space="preserve"> </w:t>
      </w:r>
    </w:p>
    <w:p w14:paraId="511A1337" w14:textId="77777777" w:rsidR="005F3422" w:rsidRPr="00CB049E" w:rsidRDefault="00000000">
      <w:pPr>
        <w:rPr>
          <w:rFonts w:cs="Times New Roman"/>
        </w:rPr>
      </w:pPr>
      <w:r w:rsidRPr="00CB049E">
        <w:rPr>
          <w:rFonts w:cs="Times New Roman"/>
        </w:rPr>
        <w:br/>
      </w:r>
      <w:r w:rsidRPr="00CB049E">
        <w:rPr>
          <w:rFonts w:cs="Times New Roman"/>
        </w:rPr>
        <w:br/>
      </w:r>
    </w:p>
    <w:p w14:paraId="70600A22" w14:textId="5B14AB81" w:rsidR="005F3422" w:rsidRPr="00CB049E" w:rsidRDefault="007A11A9" w:rsidP="007A11A9">
      <w:pPr>
        <w:rPr>
          <w:rFonts w:cs="Times New Roman"/>
          <w:b/>
        </w:rPr>
      </w:pPr>
      <w:r w:rsidRPr="00CB049E">
        <w:rPr>
          <w:rFonts w:cs="Times New Roman"/>
          <w:b/>
        </w:rPr>
        <w:t xml:space="preserve">      Developed By:</w:t>
      </w:r>
    </w:p>
    <w:p w14:paraId="16CCA813" w14:textId="77777777" w:rsidR="007A11A9" w:rsidRPr="00CB049E" w:rsidRDefault="007A11A9" w:rsidP="007A11A9">
      <w:pPr>
        <w:rPr>
          <w:rFonts w:cs="Times New Roman"/>
        </w:rPr>
      </w:pPr>
    </w:p>
    <w:p w14:paraId="2817596E" w14:textId="3327C284" w:rsidR="007A11A9" w:rsidRPr="002A17A1" w:rsidRDefault="007A11A9" w:rsidP="007A11A9">
      <w:pPr>
        <w:numPr>
          <w:ilvl w:val="0"/>
          <w:numId w:val="10"/>
        </w:numPr>
        <w:rPr>
          <w:rFonts w:cs="Times New Roman"/>
          <w:lang w:val="en-IN"/>
        </w:rPr>
      </w:pPr>
      <w:r w:rsidRPr="002A17A1">
        <w:rPr>
          <w:rFonts w:cs="Times New Roman"/>
          <w:lang w:val="en-IN"/>
        </w:rPr>
        <w:t>Sanika Tavate               </w:t>
      </w:r>
      <w:r w:rsidR="002A17A1" w:rsidRPr="002A17A1">
        <w:rPr>
          <w:rFonts w:cs="Times New Roman"/>
          <w:lang w:val="en-IN"/>
        </w:rPr>
        <w:t xml:space="preserve">        </w:t>
      </w:r>
      <w:r w:rsidRPr="002A17A1">
        <w:rPr>
          <w:rFonts w:cs="Times New Roman"/>
          <w:lang w:val="en-IN"/>
        </w:rPr>
        <w:t>     </w:t>
      </w:r>
      <w:r w:rsidR="00CB049E" w:rsidRPr="002A17A1">
        <w:rPr>
          <w:rFonts w:cs="Times New Roman"/>
          <w:lang w:val="en-IN"/>
        </w:rPr>
        <w:t xml:space="preserve">     </w:t>
      </w:r>
      <w:r w:rsidRPr="002A17A1">
        <w:rPr>
          <w:rFonts w:cs="Times New Roman"/>
          <w:lang w:val="en-IN"/>
        </w:rPr>
        <w:t xml:space="preserve"> PRN: 25UAM128</w:t>
      </w:r>
    </w:p>
    <w:p w14:paraId="22CEA927" w14:textId="21BF9040" w:rsidR="007A11A9" w:rsidRPr="00CB049E" w:rsidRDefault="007A11A9" w:rsidP="007A11A9">
      <w:pPr>
        <w:numPr>
          <w:ilvl w:val="0"/>
          <w:numId w:val="10"/>
        </w:numPr>
        <w:rPr>
          <w:rFonts w:cs="Times New Roman"/>
          <w:lang w:val="en-IN"/>
        </w:rPr>
      </w:pPr>
      <w:r w:rsidRPr="00CB049E">
        <w:rPr>
          <w:rFonts w:cs="Times New Roman"/>
          <w:lang w:val="en-IN"/>
        </w:rPr>
        <w:t>Prachi Maja</w:t>
      </w:r>
      <w:r w:rsidR="002A17A1">
        <w:rPr>
          <w:rFonts w:cs="Times New Roman"/>
          <w:lang w:val="en-IN"/>
        </w:rPr>
        <w:t>le</w:t>
      </w:r>
      <w:r w:rsidRPr="00CB049E">
        <w:rPr>
          <w:rFonts w:cs="Times New Roman"/>
          <w:lang w:val="en-IN"/>
        </w:rPr>
        <w:t>kar                 </w:t>
      </w:r>
      <w:r w:rsidR="002A17A1">
        <w:rPr>
          <w:rFonts w:cs="Times New Roman"/>
          <w:lang w:val="en-IN"/>
        </w:rPr>
        <w:t xml:space="preserve">        </w:t>
      </w:r>
      <w:r w:rsidRPr="00CB049E">
        <w:rPr>
          <w:rFonts w:cs="Times New Roman"/>
          <w:lang w:val="en-IN"/>
        </w:rPr>
        <w:t>     PRN: 25UAM118</w:t>
      </w:r>
    </w:p>
    <w:p w14:paraId="6D3C0EFD" w14:textId="71828544" w:rsidR="007A11A9" w:rsidRPr="00CB049E" w:rsidRDefault="007A11A9" w:rsidP="007A11A9">
      <w:pPr>
        <w:numPr>
          <w:ilvl w:val="0"/>
          <w:numId w:val="10"/>
        </w:numPr>
        <w:rPr>
          <w:rFonts w:cs="Times New Roman"/>
          <w:lang w:val="en-IN"/>
        </w:rPr>
      </w:pPr>
      <w:r w:rsidRPr="00CB049E">
        <w:rPr>
          <w:rFonts w:cs="Times New Roman"/>
          <w:lang w:val="en-IN"/>
        </w:rPr>
        <w:t>Rutuja Dhole                         </w:t>
      </w:r>
      <w:r w:rsidR="002A17A1">
        <w:rPr>
          <w:rFonts w:cs="Times New Roman"/>
          <w:lang w:val="en-IN"/>
        </w:rPr>
        <w:t xml:space="preserve">         </w:t>
      </w:r>
      <w:r w:rsidRPr="00CB049E">
        <w:rPr>
          <w:rFonts w:cs="Times New Roman"/>
          <w:lang w:val="en-IN"/>
        </w:rPr>
        <w:t>  PRN: 25UAM079</w:t>
      </w:r>
    </w:p>
    <w:p w14:paraId="3417E73D" w14:textId="373F6A61" w:rsidR="007A11A9" w:rsidRPr="00CB049E" w:rsidRDefault="007A11A9" w:rsidP="007A11A9">
      <w:pPr>
        <w:numPr>
          <w:ilvl w:val="0"/>
          <w:numId w:val="10"/>
        </w:numPr>
        <w:rPr>
          <w:rFonts w:cs="Times New Roman"/>
          <w:lang w:val="en-IN"/>
        </w:rPr>
      </w:pPr>
      <w:r w:rsidRPr="00CB049E">
        <w:rPr>
          <w:rFonts w:cs="Times New Roman"/>
          <w:lang w:val="en-IN"/>
        </w:rPr>
        <w:t xml:space="preserve">Gayatri </w:t>
      </w:r>
      <w:proofErr w:type="spellStart"/>
      <w:r w:rsidRPr="00CB049E">
        <w:rPr>
          <w:rFonts w:cs="Times New Roman"/>
          <w:lang w:val="en-IN"/>
        </w:rPr>
        <w:t>San</w:t>
      </w:r>
      <w:r w:rsidR="002A17A1">
        <w:rPr>
          <w:rFonts w:cs="Times New Roman"/>
          <w:lang w:val="en-IN"/>
        </w:rPr>
        <w:t>kpal</w:t>
      </w:r>
      <w:proofErr w:type="spellEnd"/>
      <w:r w:rsidRPr="00CB049E">
        <w:rPr>
          <w:rFonts w:cs="Times New Roman"/>
          <w:lang w:val="en-IN"/>
        </w:rPr>
        <w:t>             </w:t>
      </w:r>
      <w:r w:rsidR="002A17A1">
        <w:rPr>
          <w:rFonts w:cs="Times New Roman"/>
          <w:lang w:val="en-IN"/>
        </w:rPr>
        <w:t xml:space="preserve">       </w:t>
      </w:r>
      <w:r w:rsidRPr="00CB049E">
        <w:rPr>
          <w:rFonts w:cs="Times New Roman"/>
          <w:lang w:val="en-IN"/>
        </w:rPr>
        <w:t>         </w:t>
      </w:r>
      <w:r w:rsidR="002A17A1">
        <w:rPr>
          <w:rFonts w:cs="Times New Roman"/>
          <w:lang w:val="en-IN"/>
        </w:rPr>
        <w:t xml:space="preserve"> </w:t>
      </w:r>
      <w:r w:rsidRPr="00CB049E">
        <w:rPr>
          <w:rFonts w:cs="Times New Roman"/>
          <w:lang w:val="en-IN"/>
        </w:rPr>
        <w:t xml:space="preserve"> PRN: 25UAM142</w:t>
      </w:r>
    </w:p>
    <w:p w14:paraId="140ED539" w14:textId="16E0E72E" w:rsidR="007A11A9" w:rsidRPr="00CB049E" w:rsidRDefault="007A11A9" w:rsidP="007A11A9">
      <w:pPr>
        <w:numPr>
          <w:ilvl w:val="0"/>
          <w:numId w:val="10"/>
        </w:numPr>
        <w:rPr>
          <w:rFonts w:cs="Times New Roman"/>
          <w:lang w:val="en-IN"/>
        </w:rPr>
      </w:pPr>
      <w:r w:rsidRPr="00CB049E">
        <w:rPr>
          <w:rFonts w:cs="Times New Roman"/>
          <w:lang w:val="en-IN"/>
        </w:rPr>
        <w:t>Shreya Bhosale                </w:t>
      </w:r>
      <w:r w:rsidR="002A17A1">
        <w:rPr>
          <w:rFonts w:cs="Times New Roman"/>
          <w:lang w:val="en-IN"/>
        </w:rPr>
        <w:t xml:space="preserve">        </w:t>
      </w:r>
      <w:r w:rsidRPr="00CB049E">
        <w:rPr>
          <w:rFonts w:cs="Times New Roman"/>
          <w:lang w:val="en-IN"/>
        </w:rPr>
        <w:t>        PRN: 25UAM140</w:t>
      </w:r>
    </w:p>
    <w:p w14:paraId="181698D1" w14:textId="4D117E51" w:rsidR="007A11A9" w:rsidRPr="00CB049E" w:rsidRDefault="007A11A9" w:rsidP="007A11A9">
      <w:pPr>
        <w:numPr>
          <w:ilvl w:val="0"/>
          <w:numId w:val="10"/>
        </w:numPr>
        <w:rPr>
          <w:rFonts w:cs="Times New Roman"/>
          <w:lang w:val="en-IN"/>
        </w:rPr>
      </w:pPr>
      <w:r w:rsidRPr="00CB049E">
        <w:rPr>
          <w:rFonts w:cs="Times New Roman"/>
          <w:lang w:val="en-IN"/>
        </w:rPr>
        <w:t>Rukaiya Shaikh                 </w:t>
      </w:r>
      <w:r w:rsidR="002A17A1">
        <w:rPr>
          <w:rFonts w:cs="Times New Roman"/>
          <w:lang w:val="en-IN"/>
        </w:rPr>
        <w:t xml:space="preserve">        </w:t>
      </w:r>
      <w:r w:rsidRPr="00CB049E">
        <w:rPr>
          <w:rFonts w:cs="Times New Roman"/>
          <w:lang w:val="en-IN"/>
        </w:rPr>
        <w:t>       PRN: 25UAM127</w:t>
      </w:r>
    </w:p>
    <w:p w14:paraId="7F35B971" w14:textId="77777777" w:rsidR="005F3422" w:rsidRPr="00CB049E" w:rsidRDefault="00000000">
      <w:pPr>
        <w:rPr>
          <w:rFonts w:cs="Times New Roman"/>
        </w:rPr>
      </w:pPr>
      <w:r w:rsidRPr="00CB049E">
        <w:rPr>
          <w:rFonts w:cs="Times New Roman"/>
        </w:rPr>
        <w:br w:type="page"/>
      </w:r>
    </w:p>
    <w:p w14:paraId="4B1824ED" w14:textId="77777777" w:rsidR="005F3422" w:rsidRPr="00CB049E" w:rsidRDefault="00000000">
      <w:pPr>
        <w:jc w:val="center"/>
        <w:rPr>
          <w:rFonts w:cs="Times New Roman"/>
        </w:rPr>
      </w:pPr>
      <w:r w:rsidRPr="00CB049E">
        <w:rPr>
          <w:rFonts w:cs="Times New Roman"/>
          <w:b/>
          <w:sz w:val="32"/>
        </w:rPr>
        <w:lastRenderedPageBreak/>
        <w:t>CERTIFICATE</w:t>
      </w:r>
    </w:p>
    <w:p w14:paraId="784D821E" w14:textId="77777777" w:rsidR="005F3422" w:rsidRPr="00CB049E" w:rsidRDefault="00000000">
      <w:pPr>
        <w:rPr>
          <w:rFonts w:cs="Times New Roman"/>
        </w:rPr>
      </w:pPr>
      <w:r w:rsidRPr="00CB049E">
        <w:rPr>
          <w:rFonts w:cs="Times New Roman"/>
        </w:rPr>
        <w:br/>
      </w:r>
    </w:p>
    <w:p w14:paraId="3649628F" w14:textId="3856E7EF" w:rsidR="007A11A9" w:rsidRPr="00CB049E" w:rsidRDefault="00000000" w:rsidP="007A11A9">
      <w:pPr>
        <w:jc w:val="center"/>
        <w:rPr>
          <w:rFonts w:cs="Times New Roman"/>
        </w:rPr>
      </w:pPr>
      <w:r w:rsidRPr="00CB049E">
        <w:rPr>
          <w:rFonts w:cs="Times New Roman"/>
        </w:rPr>
        <w:t>This is to certify that,</w:t>
      </w:r>
    </w:p>
    <w:p w14:paraId="51FC6DCB" w14:textId="5BCCD271" w:rsidR="007A11A9" w:rsidRPr="00CB049E" w:rsidRDefault="007A11A9" w:rsidP="007A11A9">
      <w:pPr>
        <w:numPr>
          <w:ilvl w:val="0"/>
          <w:numId w:val="11"/>
        </w:numPr>
        <w:jc w:val="center"/>
        <w:rPr>
          <w:rFonts w:cs="Times New Roman"/>
          <w:lang w:val="en-IN"/>
        </w:rPr>
      </w:pPr>
      <w:r w:rsidRPr="00CB049E">
        <w:rPr>
          <w:rFonts w:cs="Times New Roman"/>
          <w:lang w:val="en-IN"/>
        </w:rPr>
        <w:t>Sanika Tavate                  </w:t>
      </w:r>
      <w:r w:rsidR="00CB049E">
        <w:rPr>
          <w:rFonts w:cs="Times New Roman"/>
          <w:lang w:val="en-IN"/>
        </w:rPr>
        <w:t xml:space="preserve">  </w:t>
      </w:r>
      <w:r w:rsidR="002A17A1">
        <w:rPr>
          <w:rFonts w:cs="Times New Roman"/>
          <w:lang w:val="en-IN"/>
        </w:rPr>
        <w:t xml:space="preserve">                </w:t>
      </w:r>
      <w:r w:rsidR="00CB049E">
        <w:rPr>
          <w:rFonts w:cs="Times New Roman"/>
          <w:lang w:val="en-IN"/>
        </w:rPr>
        <w:t xml:space="preserve">                  </w:t>
      </w:r>
      <w:r w:rsidRPr="00CB049E">
        <w:rPr>
          <w:rFonts w:cs="Times New Roman"/>
          <w:lang w:val="en-IN"/>
        </w:rPr>
        <w:t>        PRN: 25UAM128</w:t>
      </w:r>
    </w:p>
    <w:p w14:paraId="5C0CDE82" w14:textId="77753BF2" w:rsidR="007A11A9" w:rsidRPr="00CB049E" w:rsidRDefault="007A11A9" w:rsidP="007A11A9">
      <w:pPr>
        <w:numPr>
          <w:ilvl w:val="0"/>
          <w:numId w:val="11"/>
        </w:numPr>
        <w:jc w:val="center"/>
        <w:rPr>
          <w:rFonts w:cs="Times New Roman"/>
          <w:lang w:val="en-IN"/>
        </w:rPr>
      </w:pPr>
      <w:r w:rsidRPr="00CB049E">
        <w:rPr>
          <w:rFonts w:cs="Times New Roman"/>
          <w:lang w:val="en-IN"/>
        </w:rPr>
        <w:t>Prachi Maja</w:t>
      </w:r>
      <w:r w:rsidR="002A17A1">
        <w:rPr>
          <w:rFonts w:cs="Times New Roman"/>
          <w:lang w:val="en-IN"/>
        </w:rPr>
        <w:t>le</w:t>
      </w:r>
      <w:r w:rsidRPr="00CB049E">
        <w:rPr>
          <w:rFonts w:cs="Times New Roman"/>
          <w:lang w:val="en-IN"/>
        </w:rPr>
        <w:t>kar       </w:t>
      </w:r>
      <w:r w:rsidR="00CB049E">
        <w:rPr>
          <w:rFonts w:cs="Times New Roman"/>
          <w:lang w:val="en-IN"/>
        </w:rPr>
        <w:t xml:space="preserve">              </w:t>
      </w:r>
      <w:r w:rsidR="002A17A1">
        <w:rPr>
          <w:rFonts w:cs="Times New Roman"/>
          <w:lang w:val="en-IN"/>
        </w:rPr>
        <w:t xml:space="preserve">                </w:t>
      </w:r>
      <w:r w:rsidR="00CB049E">
        <w:rPr>
          <w:rFonts w:cs="Times New Roman"/>
          <w:lang w:val="en-IN"/>
        </w:rPr>
        <w:t xml:space="preserve">      </w:t>
      </w:r>
      <w:r w:rsidRPr="00CB049E">
        <w:rPr>
          <w:rFonts w:cs="Times New Roman"/>
          <w:lang w:val="en-IN"/>
        </w:rPr>
        <w:t>              PRN: 25UAM118</w:t>
      </w:r>
    </w:p>
    <w:p w14:paraId="74C1124A" w14:textId="75A0AB72" w:rsidR="007A11A9" w:rsidRPr="00CB049E" w:rsidRDefault="007A11A9" w:rsidP="007A11A9">
      <w:pPr>
        <w:numPr>
          <w:ilvl w:val="0"/>
          <w:numId w:val="11"/>
        </w:numPr>
        <w:jc w:val="center"/>
        <w:rPr>
          <w:rFonts w:cs="Times New Roman"/>
          <w:lang w:val="en-IN"/>
        </w:rPr>
      </w:pPr>
      <w:r w:rsidRPr="00CB049E">
        <w:rPr>
          <w:rFonts w:cs="Times New Roman"/>
          <w:lang w:val="en-IN"/>
        </w:rPr>
        <w:t>Rutuja Dhole     </w:t>
      </w:r>
      <w:r w:rsidR="00CB049E">
        <w:rPr>
          <w:rFonts w:cs="Times New Roman"/>
          <w:lang w:val="en-IN"/>
        </w:rPr>
        <w:t xml:space="preserve">                    </w:t>
      </w:r>
      <w:r w:rsidR="002A17A1">
        <w:rPr>
          <w:rFonts w:cs="Times New Roman"/>
          <w:lang w:val="en-IN"/>
        </w:rPr>
        <w:t xml:space="preserve">                </w:t>
      </w:r>
      <w:r w:rsidRPr="00CB049E">
        <w:rPr>
          <w:rFonts w:cs="Times New Roman"/>
          <w:lang w:val="en-IN"/>
        </w:rPr>
        <w:t>                      PRN: 25UAM079</w:t>
      </w:r>
    </w:p>
    <w:p w14:paraId="2DE7A4C2" w14:textId="799AEC3B" w:rsidR="007A11A9" w:rsidRPr="00CB049E" w:rsidRDefault="007A11A9" w:rsidP="007A11A9">
      <w:pPr>
        <w:numPr>
          <w:ilvl w:val="0"/>
          <w:numId w:val="11"/>
        </w:numPr>
        <w:jc w:val="center"/>
        <w:rPr>
          <w:rFonts w:cs="Times New Roman"/>
          <w:lang w:val="en-IN"/>
        </w:rPr>
      </w:pPr>
      <w:r w:rsidRPr="00CB049E">
        <w:rPr>
          <w:rFonts w:cs="Times New Roman"/>
          <w:lang w:val="en-IN"/>
        </w:rPr>
        <w:t xml:space="preserve">Gayatri </w:t>
      </w:r>
      <w:proofErr w:type="spellStart"/>
      <w:r w:rsidRPr="00CB049E">
        <w:rPr>
          <w:rFonts w:cs="Times New Roman"/>
          <w:lang w:val="en-IN"/>
        </w:rPr>
        <w:t>Sanpkal</w:t>
      </w:r>
      <w:proofErr w:type="spellEnd"/>
      <w:r w:rsidRPr="00CB049E">
        <w:rPr>
          <w:rFonts w:cs="Times New Roman"/>
          <w:lang w:val="en-IN"/>
        </w:rPr>
        <w:t>      </w:t>
      </w:r>
      <w:r w:rsidR="00CB049E">
        <w:rPr>
          <w:rFonts w:cs="Times New Roman"/>
          <w:lang w:val="en-IN"/>
        </w:rPr>
        <w:t xml:space="preserve">                </w:t>
      </w:r>
      <w:r w:rsidR="002A17A1">
        <w:rPr>
          <w:rFonts w:cs="Times New Roman"/>
          <w:lang w:val="en-IN"/>
        </w:rPr>
        <w:t xml:space="preserve">                </w:t>
      </w:r>
      <w:r w:rsidR="00CB049E">
        <w:rPr>
          <w:rFonts w:cs="Times New Roman"/>
          <w:lang w:val="en-IN"/>
        </w:rPr>
        <w:t xml:space="preserve">  </w:t>
      </w:r>
      <w:r w:rsidRPr="00CB049E">
        <w:rPr>
          <w:rFonts w:cs="Times New Roman"/>
          <w:lang w:val="en-IN"/>
        </w:rPr>
        <w:t>                  PRN: 25UAM142</w:t>
      </w:r>
    </w:p>
    <w:p w14:paraId="2AA87454" w14:textId="03957707" w:rsidR="007A11A9" w:rsidRPr="00CB049E" w:rsidRDefault="007A11A9" w:rsidP="007A11A9">
      <w:pPr>
        <w:numPr>
          <w:ilvl w:val="0"/>
          <w:numId w:val="11"/>
        </w:numPr>
        <w:jc w:val="center"/>
        <w:rPr>
          <w:rFonts w:cs="Times New Roman"/>
          <w:lang w:val="en-IN"/>
        </w:rPr>
      </w:pPr>
      <w:r w:rsidRPr="00CB049E">
        <w:rPr>
          <w:rFonts w:cs="Times New Roman"/>
          <w:lang w:val="en-IN"/>
        </w:rPr>
        <w:t>Shreya Bhosale         </w:t>
      </w:r>
      <w:r w:rsidR="00CB049E">
        <w:rPr>
          <w:rFonts w:cs="Times New Roman"/>
          <w:lang w:val="en-IN"/>
        </w:rPr>
        <w:t xml:space="preserve">           </w:t>
      </w:r>
      <w:r w:rsidR="002A17A1">
        <w:rPr>
          <w:rFonts w:cs="Times New Roman"/>
          <w:lang w:val="en-IN"/>
        </w:rPr>
        <w:t xml:space="preserve">                 </w:t>
      </w:r>
      <w:r w:rsidR="00CB049E">
        <w:rPr>
          <w:rFonts w:cs="Times New Roman"/>
          <w:lang w:val="en-IN"/>
        </w:rPr>
        <w:t xml:space="preserve">      </w:t>
      </w:r>
      <w:r w:rsidRPr="00CB049E">
        <w:rPr>
          <w:rFonts w:cs="Times New Roman"/>
          <w:lang w:val="en-IN"/>
        </w:rPr>
        <w:t>                PRN: 25UAM140</w:t>
      </w:r>
    </w:p>
    <w:p w14:paraId="1B8389CB" w14:textId="116845E9" w:rsidR="007A11A9" w:rsidRPr="00CB049E" w:rsidRDefault="007A11A9" w:rsidP="007A11A9">
      <w:pPr>
        <w:numPr>
          <w:ilvl w:val="0"/>
          <w:numId w:val="11"/>
        </w:numPr>
        <w:jc w:val="center"/>
        <w:rPr>
          <w:rFonts w:cs="Times New Roman"/>
          <w:lang w:val="en-IN"/>
        </w:rPr>
      </w:pPr>
      <w:r w:rsidRPr="00CB049E">
        <w:rPr>
          <w:rFonts w:cs="Times New Roman"/>
          <w:lang w:val="en-IN"/>
        </w:rPr>
        <w:t>Rukaiya Shaikh          </w:t>
      </w:r>
      <w:r w:rsidR="00CB049E">
        <w:rPr>
          <w:rFonts w:cs="Times New Roman"/>
          <w:lang w:val="en-IN"/>
        </w:rPr>
        <w:t xml:space="preserve">         </w:t>
      </w:r>
      <w:r w:rsidR="002A17A1">
        <w:rPr>
          <w:rFonts w:cs="Times New Roman"/>
          <w:lang w:val="en-IN"/>
        </w:rPr>
        <w:t xml:space="preserve">                 </w:t>
      </w:r>
      <w:r w:rsidR="00CB049E">
        <w:rPr>
          <w:rFonts w:cs="Times New Roman"/>
          <w:lang w:val="en-IN"/>
        </w:rPr>
        <w:t xml:space="preserve">      </w:t>
      </w:r>
      <w:r w:rsidR="006D4FE0">
        <w:rPr>
          <w:rFonts w:cs="Times New Roman"/>
          <w:lang w:val="en-IN"/>
        </w:rPr>
        <w:t xml:space="preserve"> </w:t>
      </w:r>
      <w:r w:rsidRPr="00CB049E">
        <w:rPr>
          <w:rFonts w:cs="Times New Roman"/>
          <w:lang w:val="en-IN"/>
        </w:rPr>
        <w:t>               PRN: 25UAM127</w:t>
      </w:r>
    </w:p>
    <w:p w14:paraId="3EDB6C6A" w14:textId="77777777" w:rsidR="007A11A9" w:rsidRPr="00CB049E" w:rsidRDefault="007A11A9" w:rsidP="007A11A9">
      <w:pPr>
        <w:rPr>
          <w:rFonts w:cs="Times New Roman"/>
        </w:rPr>
      </w:pPr>
    </w:p>
    <w:p w14:paraId="1FDD5101" w14:textId="5E51EEE3" w:rsidR="005F3422" w:rsidRPr="00CB049E" w:rsidRDefault="006D4FE0" w:rsidP="007A11A9">
      <w:pPr>
        <w:rPr>
          <w:rFonts w:cs="Times New Roman"/>
        </w:rPr>
      </w:pPr>
      <w:r>
        <w:rPr>
          <w:rFonts w:cs="Times New Roman"/>
        </w:rPr>
        <w:t xml:space="preserve">                             </w:t>
      </w:r>
      <w:r w:rsidRPr="00CB049E">
        <w:rPr>
          <w:rFonts w:cs="Times New Roman"/>
        </w:rPr>
        <w:t>have successfully completed the project work entitled</w:t>
      </w:r>
    </w:p>
    <w:p w14:paraId="6C2AD5B3" w14:textId="77777777" w:rsidR="00024D50" w:rsidRPr="00CB049E" w:rsidRDefault="00024D50" w:rsidP="007A11A9">
      <w:pPr>
        <w:rPr>
          <w:rFonts w:cs="Times New Roman"/>
        </w:rPr>
      </w:pPr>
    </w:p>
    <w:p w14:paraId="240EF02C" w14:textId="77777777" w:rsidR="007A11A9" w:rsidRPr="00CB049E" w:rsidRDefault="007A11A9" w:rsidP="007A11A9">
      <w:pPr>
        <w:rPr>
          <w:rFonts w:cs="Times New Roman"/>
        </w:rPr>
      </w:pPr>
    </w:p>
    <w:p w14:paraId="0879577A" w14:textId="77777777" w:rsidR="005F3422" w:rsidRPr="006D4FE0" w:rsidRDefault="00000000">
      <w:pPr>
        <w:jc w:val="center"/>
        <w:rPr>
          <w:rFonts w:cs="Times New Roman"/>
          <w:sz w:val="32"/>
          <w:szCs w:val="32"/>
        </w:rPr>
      </w:pPr>
      <w:r w:rsidRPr="006D4FE0">
        <w:rPr>
          <w:rFonts w:cs="Times New Roman"/>
          <w:b/>
          <w:sz w:val="32"/>
          <w:szCs w:val="32"/>
        </w:rPr>
        <w:t>“NUTRITION AND HYGIENE MAINTENANCE IN HOTELS”</w:t>
      </w:r>
    </w:p>
    <w:p w14:paraId="321D9B11" w14:textId="77777777" w:rsidR="005F3422" w:rsidRPr="006D4FE0" w:rsidRDefault="00000000">
      <w:pPr>
        <w:jc w:val="both"/>
        <w:rPr>
          <w:rFonts w:cs="Times New Roman"/>
          <w:szCs w:val="24"/>
        </w:rPr>
      </w:pPr>
      <w:r w:rsidRPr="006D4FE0">
        <w:rPr>
          <w:rFonts w:cs="Times New Roman"/>
          <w:szCs w:val="24"/>
        </w:rPr>
        <w:t>in partial fulfilment for the award of degree of Bachelor of Technology in Computer Science and Engineering (Artificial Intelligence and Machine Learning). This is a record of the work carried out during the academic year 2026–2027.</w:t>
      </w:r>
    </w:p>
    <w:p w14:paraId="20E0712C" w14:textId="77777777" w:rsidR="00024D50" w:rsidRPr="006D4FE0" w:rsidRDefault="00024D50">
      <w:pPr>
        <w:jc w:val="both"/>
        <w:rPr>
          <w:rFonts w:cs="Times New Roman"/>
          <w:sz w:val="28"/>
          <w:szCs w:val="28"/>
        </w:rPr>
      </w:pPr>
    </w:p>
    <w:p w14:paraId="20E598AC" w14:textId="77777777" w:rsidR="00024D50" w:rsidRPr="00CB049E" w:rsidRDefault="00024D50">
      <w:pPr>
        <w:jc w:val="both"/>
        <w:rPr>
          <w:rFonts w:cs="Times New Roman"/>
        </w:rPr>
      </w:pPr>
    </w:p>
    <w:p w14:paraId="5A1690AB" w14:textId="77777777" w:rsidR="00024D50" w:rsidRPr="00CB049E" w:rsidRDefault="00024D50">
      <w:pPr>
        <w:jc w:val="both"/>
        <w:rPr>
          <w:rFonts w:cs="Times New Roman"/>
        </w:rPr>
      </w:pPr>
    </w:p>
    <w:p w14:paraId="19FBD0D2" w14:textId="5148AF56" w:rsidR="00024D50" w:rsidRPr="00CB049E" w:rsidRDefault="002A17A1" w:rsidP="00024D50">
      <w:pPr>
        <w:rPr>
          <w:rFonts w:cs="Times New Roman"/>
        </w:rPr>
      </w:pPr>
      <w:r w:rsidRPr="002A17A1">
        <w:rPr>
          <w:rFonts w:cs="Times New Roman"/>
        </w:rPr>
        <w:t>Miss</w:t>
      </w:r>
      <w:r w:rsidR="00024D50" w:rsidRPr="002A17A1">
        <w:rPr>
          <w:rFonts w:cs="Times New Roman"/>
        </w:rPr>
        <w:t xml:space="preserve">. </w:t>
      </w:r>
      <w:proofErr w:type="spellStart"/>
      <w:r w:rsidR="00024D50" w:rsidRPr="002A17A1">
        <w:rPr>
          <w:rFonts w:cs="Times New Roman"/>
        </w:rPr>
        <w:t>S.</w:t>
      </w:r>
      <w:proofErr w:type="gramStart"/>
      <w:r w:rsidR="00024D50" w:rsidRPr="002A17A1">
        <w:rPr>
          <w:rFonts w:cs="Times New Roman"/>
        </w:rPr>
        <w:t>S.Deman</w:t>
      </w:r>
      <w:r w:rsidRPr="002A17A1">
        <w:rPr>
          <w:rFonts w:cs="Times New Roman"/>
        </w:rPr>
        <w:t>n</w:t>
      </w:r>
      <w:r w:rsidR="00024D50" w:rsidRPr="002A17A1">
        <w:rPr>
          <w:rFonts w:cs="Times New Roman"/>
        </w:rPr>
        <w:t>a</w:t>
      </w:r>
      <w:proofErr w:type="spellEnd"/>
      <w:proofErr w:type="gramEnd"/>
      <w:r w:rsidR="00024D50" w:rsidRPr="00CB049E">
        <w:rPr>
          <w:rFonts w:cs="Times New Roman"/>
        </w:rPr>
        <w:t xml:space="preserve">                                                  Prof. Dr. S. K. </w:t>
      </w:r>
      <w:proofErr w:type="spellStart"/>
      <w:r w:rsidR="00024D50" w:rsidRPr="00CB049E">
        <w:rPr>
          <w:rFonts w:cs="Times New Roman"/>
        </w:rPr>
        <w:t>Shirgave</w:t>
      </w:r>
      <w:proofErr w:type="spellEnd"/>
      <w:r w:rsidR="00024D50" w:rsidRPr="00CB049E">
        <w:rPr>
          <w:rFonts w:cs="Times New Roman"/>
        </w:rPr>
        <w:br/>
        <w:t xml:space="preserve">[ Project </w:t>
      </w:r>
      <w:proofErr w:type="gramStart"/>
      <w:r w:rsidR="00024D50" w:rsidRPr="00CB049E">
        <w:rPr>
          <w:rFonts w:cs="Times New Roman"/>
        </w:rPr>
        <w:t xml:space="preserve">Guide]   </w:t>
      </w:r>
      <w:proofErr w:type="gramEnd"/>
      <w:r w:rsidR="00024D50" w:rsidRPr="00CB049E">
        <w:rPr>
          <w:rFonts w:cs="Times New Roman"/>
        </w:rPr>
        <w:t xml:space="preserve">                                                 </w:t>
      </w:r>
      <w:proofErr w:type="gramStart"/>
      <w:r w:rsidR="00024D50" w:rsidRPr="00CB049E">
        <w:rPr>
          <w:rFonts w:cs="Times New Roman"/>
        </w:rPr>
        <w:t xml:space="preserve">   [</w:t>
      </w:r>
      <w:proofErr w:type="gramEnd"/>
      <w:r w:rsidR="00024D50" w:rsidRPr="00CB049E">
        <w:rPr>
          <w:rFonts w:cs="Times New Roman"/>
        </w:rPr>
        <w:t>Head of Department]</w:t>
      </w:r>
    </w:p>
    <w:p w14:paraId="34D2BA69" w14:textId="56394B73" w:rsidR="005F3422" w:rsidRPr="00CB049E" w:rsidRDefault="00000000">
      <w:pPr>
        <w:rPr>
          <w:rFonts w:cs="Times New Roman"/>
        </w:rPr>
      </w:pPr>
      <w:r w:rsidRPr="00CB049E">
        <w:rPr>
          <w:rFonts w:cs="Times New Roman"/>
        </w:rPr>
        <w:br/>
      </w:r>
    </w:p>
    <w:p w14:paraId="45382E89" w14:textId="77777777" w:rsidR="00E40A35" w:rsidRPr="00CB049E" w:rsidRDefault="00E40A35" w:rsidP="00E40A35">
      <w:pPr>
        <w:rPr>
          <w:rFonts w:cs="Times New Roman"/>
        </w:rPr>
      </w:pPr>
    </w:p>
    <w:p w14:paraId="66EB4587" w14:textId="53513AD0" w:rsidR="005F3422" w:rsidRPr="00CB049E" w:rsidRDefault="00000000">
      <w:pPr>
        <w:rPr>
          <w:rFonts w:cs="Times New Roman"/>
        </w:rPr>
      </w:pPr>
      <w:r w:rsidRPr="00CB049E">
        <w:rPr>
          <w:rFonts w:cs="Times New Roman"/>
        </w:rPr>
        <w:br/>
        <w:t xml:space="preserve">Date: </w:t>
      </w:r>
      <w:r w:rsidR="00E40A35" w:rsidRPr="00CB049E">
        <w:rPr>
          <w:rFonts w:cs="Times New Roman"/>
        </w:rPr>
        <w:t>23</w:t>
      </w:r>
      <w:r w:rsidR="007A11A9" w:rsidRPr="00CB049E">
        <w:rPr>
          <w:rFonts w:cs="Times New Roman"/>
        </w:rPr>
        <w:t>-10-2026</w:t>
      </w:r>
    </w:p>
    <w:p w14:paraId="6AD74AF8" w14:textId="77777777" w:rsidR="005F3422" w:rsidRPr="00CB049E" w:rsidRDefault="00000000">
      <w:pPr>
        <w:jc w:val="both"/>
        <w:rPr>
          <w:rFonts w:cs="Times New Roman"/>
        </w:rPr>
      </w:pPr>
      <w:r w:rsidRPr="00CB049E">
        <w:rPr>
          <w:rFonts w:cs="Times New Roman"/>
        </w:rPr>
        <w:t xml:space="preserve">Place: </w:t>
      </w:r>
      <w:proofErr w:type="spellStart"/>
      <w:r w:rsidRPr="00CB049E">
        <w:rPr>
          <w:rFonts w:cs="Times New Roman"/>
        </w:rPr>
        <w:t>Ichalkaranji</w:t>
      </w:r>
      <w:proofErr w:type="spellEnd"/>
    </w:p>
    <w:p w14:paraId="606400C1" w14:textId="77777777" w:rsidR="005F3422" w:rsidRPr="00CB049E" w:rsidRDefault="00000000">
      <w:pPr>
        <w:rPr>
          <w:rFonts w:cs="Times New Roman"/>
        </w:rPr>
      </w:pPr>
      <w:r w:rsidRPr="00CB049E">
        <w:rPr>
          <w:rFonts w:cs="Times New Roman"/>
        </w:rPr>
        <w:br w:type="page"/>
      </w:r>
    </w:p>
    <w:p w14:paraId="777DE545" w14:textId="582C3F7D" w:rsidR="005F3422" w:rsidRPr="00CB049E" w:rsidRDefault="00024D50">
      <w:pPr>
        <w:jc w:val="center"/>
        <w:rPr>
          <w:rFonts w:cs="Times New Roman"/>
        </w:rPr>
      </w:pPr>
      <w:r w:rsidRPr="00CB049E">
        <w:rPr>
          <w:rFonts w:cs="Times New Roman"/>
          <w:b/>
          <w:sz w:val="32"/>
        </w:rPr>
        <w:lastRenderedPageBreak/>
        <w:t>DECLARATION</w:t>
      </w:r>
    </w:p>
    <w:p w14:paraId="33D17D41" w14:textId="77777777" w:rsidR="005F3422" w:rsidRPr="00CB049E" w:rsidRDefault="00000000">
      <w:pPr>
        <w:rPr>
          <w:rFonts w:cs="Times New Roman"/>
        </w:rPr>
      </w:pPr>
      <w:r w:rsidRPr="00CB049E">
        <w:rPr>
          <w:rFonts w:cs="Times New Roman"/>
        </w:rPr>
        <w:br/>
      </w:r>
    </w:p>
    <w:p w14:paraId="06BF03C1" w14:textId="54403A56" w:rsidR="005F3422" w:rsidRPr="00CB049E" w:rsidRDefault="00000000">
      <w:pPr>
        <w:jc w:val="both"/>
        <w:rPr>
          <w:rFonts w:cs="Times New Roman"/>
        </w:rPr>
      </w:pPr>
      <w:r w:rsidRPr="00CB049E">
        <w:rPr>
          <w:rFonts w:cs="Times New Roman"/>
        </w:rPr>
        <w:t xml:space="preserve">We, the undersigned students of S.Y. C.S.E. (AIML), declare that the Community Engagement Project report entitled “Nutrition and Hygiene Maintenance in Hotels”, written and submitted under the guidance of </w:t>
      </w:r>
      <w:r w:rsidRPr="00CB049E">
        <w:rPr>
          <w:rFonts w:cs="Times New Roman"/>
          <w:highlight w:val="yellow"/>
        </w:rPr>
        <w:t xml:space="preserve">Prof. </w:t>
      </w:r>
      <w:r w:rsidR="00953AF3" w:rsidRPr="00CB049E">
        <w:rPr>
          <w:rFonts w:cs="Times New Roman"/>
          <w:highlight w:val="yellow"/>
        </w:rPr>
        <w:t xml:space="preserve"> </w:t>
      </w:r>
      <w:proofErr w:type="spellStart"/>
      <w:r w:rsidR="00953AF3" w:rsidRPr="00CB049E">
        <w:rPr>
          <w:rFonts w:cs="Times New Roman"/>
          <w:highlight w:val="yellow"/>
        </w:rPr>
        <w:t>S.</w:t>
      </w:r>
      <w:proofErr w:type="gramStart"/>
      <w:r w:rsidR="00953AF3" w:rsidRPr="00CB049E">
        <w:rPr>
          <w:rFonts w:cs="Times New Roman"/>
          <w:highlight w:val="yellow"/>
        </w:rPr>
        <w:t>S.Dem</w:t>
      </w:r>
      <w:r w:rsidR="00024D50" w:rsidRPr="00CB049E">
        <w:rPr>
          <w:rFonts w:cs="Times New Roman"/>
          <w:highlight w:val="yellow"/>
        </w:rPr>
        <w:t>a</w:t>
      </w:r>
      <w:r w:rsidR="00953AF3" w:rsidRPr="00CB049E">
        <w:rPr>
          <w:rFonts w:cs="Times New Roman"/>
          <w:highlight w:val="yellow"/>
        </w:rPr>
        <w:t>n</w:t>
      </w:r>
      <w:r w:rsidR="002A17A1">
        <w:rPr>
          <w:rFonts w:cs="Times New Roman"/>
          <w:highlight w:val="yellow"/>
        </w:rPr>
        <w:t>n</w:t>
      </w:r>
      <w:r w:rsidR="00953AF3" w:rsidRPr="00CB049E">
        <w:rPr>
          <w:rFonts w:cs="Times New Roman"/>
          <w:highlight w:val="yellow"/>
        </w:rPr>
        <w:t>a</w:t>
      </w:r>
      <w:proofErr w:type="spellEnd"/>
      <w:proofErr w:type="gramEnd"/>
      <w:r w:rsidRPr="00CB049E">
        <w:rPr>
          <w:rFonts w:cs="Times New Roman"/>
        </w:rPr>
        <w:t xml:space="preserve"> is our original work. The information and observations included in this report are based on our study and our visit to Sanskruti Hotel, Ichalkaranji, where applicable. The report has been prepared for academic purposes and has not been copied from any ready-made report.</w:t>
      </w:r>
    </w:p>
    <w:p w14:paraId="3DD76DC7" w14:textId="63AFFCF1" w:rsidR="005F3422" w:rsidRPr="00CB049E" w:rsidRDefault="00000000" w:rsidP="007A11A9">
      <w:pPr>
        <w:rPr>
          <w:rFonts w:cs="Times New Roman"/>
        </w:rPr>
      </w:pPr>
      <w:r w:rsidRPr="00CB049E">
        <w:rPr>
          <w:rFonts w:cs="Times New Roman"/>
        </w:rPr>
        <w:br/>
      </w:r>
    </w:p>
    <w:p w14:paraId="34889996" w14:textId="77777777" w:rsidR="00CB049E" w:rsidRPr="00CB049E" w:rsidRDefault="00CB049E" w:rsidP="007A11A9">
      <w:pPr>
        <w:rPr>
          <w:rFonts w:cs="Times New Roman"/>
        </w:rPr>
      </w:pPr>
    </w:p>
    <w:p w14:paraId="712C9B1F" w14:textId="77777777" w:rsidR="00CB049E" w:rsidRPr="00CB049E" w:rsidRDefault="00CB049E" w:rsidP="007A11A9">
      <w:pPr>
        <w:rPr>
          <w:rFonts w:cs="Times New Roman"/>
        </w:rPr>
      </w:pPr>
    </w:p>
    <w:p w14:paraId="7DAB5449" w14:textId="77777777" w:rsidR="00CB049E" w:rsidRPr="00CB049E" w:rsidRDefault="00CB049E" w:rsidP="007A11A9">
      <w:pPr>
        <w:rPr>
          <w:rFonts w:cs="Times New Roman"/>
        </w:rPr>
      </w:pPr>
    </w:p>
    <w:p w14:paraId="5476D55D" w14:textId="77777777" w:rsidR="00CB049E" w:rsidRPr="00CB049E" w:rsidRDefault="00CB049E" w:rsidP="007A11A9">
      <w:pPr>
        <w:rPr>
          <w:rFonts w:cs="Times New Roman"/>
        </w:rPr>
      </w:pPr>
    </w:p>
    <w:p w14:paraId="68CD850F" w14:textId="77777777" w:rsidR="00CB049E" w:rsidRPr="00CB049E" w:rsidRDefault="00CB049E" w:rsidP="007A11A9">
      <w:pPr>
        <w:rPr>
          <w:rFonts w:cs="Times New Roman"/>
        </w:rPr>
      </w:pPr>
    </w:p>
    <w:p w14:paraId="6DB8A077" w14:textId="77777777" w:rsidR="00CB049E" w:rsidRPr="00CB049E" w:rsidRDefault="00CB049E" w:rsidP="007A11A9">
      <w:pPr>
        <w:rPr>
          <w:rFonts w:cs="Times New Roman"/>
        </w:rPr>
      </w:pPr>
    </w:p>
    <w:p w14:paraId="0C9B4B5B" w14:textId="00A1788F" w:rsidR="005F3422" w:rsidRPr="00CB049E" w:rsidRDefault="00000000">
      <w:pPr>
        <w:jc w:val="both"/>
        <w:rPr>
          <w:rFonts w:cs="Times New Roman"/>
        </w:rPr>
      </w:pPr>
      <w:r w:rsidRPr="00CB049E">
        <w:rPr>
          <w:rFonts w:cs="Times New Roman"/>
        </w:rPr>
        <w:t xml:space="preserve">Date: </w:t>
      </w:r>
      <w:r w:rsidR="00024D50" w:rsidRPr="00CB049E">
        <w:rPr>
          <w:rFonts w:cs="Times New Roman"/>
        </w:rPr>
        <w:t>23</w:t>
      </w:r>
      <w:r w:rsidR="007A11A9" w:rsidRPr="00CB049E">
        <w:rPr>
          <w:rFonts w:cs="Times New Roman"/>
        </w:rPr>
        <w:t>-10-2026</w:t>
      </w:r>
    </w:p>
    <w:p w14:paraId="3CA6904A" w14:textId="77777777" w:rsidR="005F3422" w:rsidRPr="00CB049E" w:rsidRDefault="00000000">
      <w:pPr>
        <w:jc w:val="both"/>
        <w:rPr>
          <w:rFonts w:cs="Times New Roman"/>
        </w:rPr>
      </w:pPr>
      <w:r w:rsidRPr="00CB049E">
        <w:rPr>
          <w:rFonts w:cs="Times New Roman"/>
        </w:rPr>
        <w:t>Place: Ichalkaranji</w:t>
      </w:r>
    </w:p>
    <w:p w14:paraId="5CFA437E" w14:textId="77777777" w:rsidR="005F3422" w:rsidRPr="00CB049E" w:rsidRDefault="00000000">
      <w:pPr>
        <w:rPr>
          <w:rFonts w:cs="Times New Roman"/>
        </w:rPr>
      </w:pPr>
      <w:r w:rsidRPr="00CB049E">
        <w:rPr>
          <w:rFonts w:cs="Times New Roman"/>
        </w:rPr>
        <w:br w:type="page"/>
      </w:r>
    </w:p>
    <w:p w14:paraId="07FC2619" w14:textId="77777777" w:rsidR="005F3422" w:rsidRPr="00CB049E" w:rsidRDefault="00000000">
      <w:pPr>
        <w:jc w:val="center"/>
        <w:rPr>
          <w:rFonts w:cs="Times New Roman"/>
        </w:rPr>
      </w:pPr>
      <w:r w:rsidRPr="00CB049E">
        <w:rPr>
          <w:rFonts w:cs="Times New Roman"/>
          <w:b/>
          <w:sz w:val="32"/>
          <w:highlight w:val="yellow"/>
        </w:rPr>
        <w:lastRenderedPageBreak/>
        <w:t>INDEX</w:t>
      </w:r>
    </w:p>
    <w:p w14:paraId="6F4E4114" w14:textId="77777777" w:rsidR="005F3422" w:rsidRPr="006D4FE0" w:rsidRDefault="00000000">
      <w:pPr>
        <w:rPr>
          <w:rFonts w:cs="Times New Roman"/>
          <w:sz w:val="32"/>
          <w:szCs w:val="32"/>
        </w:rPr>
      </w:pPr>
      <w:r w:rsidRPr="00CB049E">
        <w:rPr>
          <w:rFonts w:cs="Times New Roman"/>
        </w:rPr>
        <w:br/>
      </w:r>
    </w:p>
    <w:tbl>
      <w:tblPr>
        <w:tblStyle w:val="TableGrid"/>
        <w:tblW w:w="10134" w:type="dxa"/>
        <w:tblLook w:val="04A0" w:firstRow="1" w:lastRow="0" w:firstColumn="1" w:lastColumn="0" w:noHBand="0" w:noVBand="1"/>
      </w:tblPr>
      <w:tblGrid>
        <w:gridCol w:w="5068"/>
        <w:gridCol w:w="5066"/>
      </w:tblGrid>
      <w:tr w:rsidR="005F3422" w:rsidRPr="006D4FE0" w14:paraId="261A47AF" w14:textId="77777777" w:rsidTr="006D4FE0">
        <w:trPr>
          <w:trHeight w:val="637"/>
        </w:trPr>
        <w:tc>
          <w:tcPr>
            <w:tcW w:w="5068" w:type="dxa"/>
          </w:tcPr>
          <w:p w14:paraId="28239EB8" w14:textId="77777777" w:rsidR="005F3422" w:rsidRPr="006D4FE0" w:rsidRDefault="00000000">
            <w:pPr>
              <w:rPr>
                <w:rFonts w:cs="Times New Roman"/>
                <w:sz w:val="32"/>
                <w:szCs w:val="32"/>
              </w:rPr>
            </w:pPr>
            <w:r w:rsidRPr="006D4FE0">
              <w:rPr>
                <w:rFonts w:cs="Times New Roman"/>
                <w:sz w:val="32"/>
                <w:szCs w:val="32"/>
              </w:rPr>
              <w:t>CONTENTS</w:t>
            </w:r>
          </w:p>
        </w:tc>
        <w:tc>
          <w:tcPr>
            <w:tcW w:w="5066" w:type="dxa"/>
          </w:tcPr>
          <w:p w14:paraId="798CB575" w14:textId="77777777" w:rsidR="005F3422" w:rsidRPr="006D4FE0" w:rsidRDefault="00000000">
            <w:pPr>
              <w:rPr>
                <w:rFonts w:cs="Times New Roman"/>
                <w:sz w:val="32"/>
                <w:szCs w:val="32"/>
              </w:rPr>
            </w:pPr>
            <w:r w:rsidRPr="006D4FE0">
              <w:rPr>
                <w:rFonts w:cs="Times New Roman"/>
                <w:sz w:val="32"/>
                <w:szCs w:val="32"/>
              </w:rPr>
              <w:t>PAGE</w:t>
            </w:r>
          </w:p>
        </w:tc>
      </w:tr>
      <w:tr w:rsidR="005F3422" w:rsidRPr="006D4FE0" w14:paraId="01689EAA" w14:textId="77777777" w:rsidTr="006D4FE0">
        <w:trPr>
          <w:trHeight w:val="655"/>
        </w:trPr>
        <w:tc>
          <w:tcPr>
            <w:tcW w:w="5068" w:type="dxa"/>
          </w:tcPr>
          <w:p w14:paraId="593CD9EB" w14:textId="77777777" w:rsidR="005F3422" w:rsidRPr="006D4FE0" w:rsidRDefault="00000000">
            <w:pPr>
              <w:rPr>
                <w:rFonts w:cs="Times New Roman"/>
                <w:sz w:val="32"/>
                <w:szCs w:val="32"/>
              </w:rPr>
            </w:pPr>
            <w:r w:rsidRPr="006D4FE0">
              <w:rPr>
                <w:rFonts w:cs="Times New Roman"/>
                <w:sz w:val="32"/>
                <w:szCs w:val="32"/>
              </w:rPr>
              <w:t>1. Introduction</w:t>
            </w:r>
          </w:p>
        </w:tc>
        <w:tc>
          <w:tcPr>
            <w:tcW w:w="5066" w:type="dxa"/>
          </w:tcPr>
          <w:p w14:paraId="0E80E1F1" w14:textId="77777777" w:rsidR="005F3422" w:rsidRPr="006D4FE0" w:rsidRDefault="00000000">
            <w:pPr>
              <w:rPr>
                <w:rFonts w:cs="Times New Roman"/>
                <w:sz w:val="32"/>
                <w:szCs w:val="32"/>
              </w:rPr>
            </w:pPr>
            <w:r w:rsidRPr="006D4FE0">
              <w:rPr>
                <w:rFonts w:cs="Times New Roman"/>
                <w:sz w:val="32"/>
                <w:szCs w:val="32"/>
              </w:rPr>
              <w:t>1</w:t>
            </w:r>
          </w:p>
        </w:tc>
      </w:tr>
      <w:tr w:rsidR="005F3422" w:rsidRPr="006D4FE0" w14:paraId="4C201241" w14:textId="77777777" w:rsidTr="006D4FE0">
        <w:trPr>
          <w:trHeight w:val="637"/>
        </w:trPr>
        <w:tc>
          <w:tcPr>
            <w:tcW w:w="5068" w:type="dxa"/>
          </w:tcPr>
          <w:p w14:paraId="259B9782" w14:textId="77777777" w:rsidR="005F3422" w:rsidRPr="006D4FE0" w:rsidRDefault="00000000">
            <w:pPr>
              <w:rPr>
                <w:rFonts w:cs="Times New Roman"/>
                <w:sz w:val="32"/>
                <w:szCs w:val="32"/>
              </w:rPr>
            </w:pPr>
            <w:r w:rsidRPr="006D4FE0">
              <w:rPr>
                <w:rFonts w:cs="Times New Roman"/>
                <w:sz w:val="32"/>
                <w:szCs w:val="32"/>
              </w:rPr>
              <w:t>2. Problem Statement</w:t>
            </w:r>
          </w:p>
        </w:tc>
        <w:tc>
          <w:tcPr>
            <w:tcW w:w="5066" w:type="dxa"/>
          </w:tcPr>
          <w:p w14:paraId="5D100F19" w14:textId="77777777" w:rsidR="005F3422" w:rsidRPr="006D4FE0" w:rsidRDefault="00000000">
            <w:pPr>
              <w:rPr>
                <w:rFonts w:cs="Times New Roman"/>
                <w:sz w:val="32"/>
                <w:szCs w:val="32"/>
              </w:rPr>
            </w:pPr>
            <w:r w:rsidRPr="006D4FE0">
              <w:rPr>
                <w:rFonts w:cs="Times New Roman"/>
                <w:sz w:val="32"/>
                <w:szCs w:val="32"/>
              </w:rPr>
              <w:t>2</w:t>
            </w:r>
          </w:p>
        </w:tc>
      </w:tr>
      <w:tr w:rsidR="005F3422" w:rsidRPr="006D4FE0" w14:paraId="5F2F1B65" w14:textId="77777777" w:rsidTr="006D4FE0">
        <w:trPr>
          <w:trHeight w:val="637"/>
        </w:trPr>
        <w:tc>
          <w:tcPr>
            <w:tcW w:w="5068" w:type="dxa"/>
          </w:tcPr>
          <w:p w14:paraId="05691372" w14:textId="77777777" w:rsidR="005F3422" w:rsidRPr="006D4FE0" w:rsidRDefault="00000000">
            <w:pPr>
              <w:rPr>
                <w:rFonts w:cs="Times New Roman"/>
                <w:sz w:val="32"/>
                <w:szCs w:val="32"/>
              </w:rPr>
            </w:pPr>
            <w:r w:rsidRPr="006D4FE0">
              <w:rPr>
                <w:rFonts w:cs="Times New Roman"/>
                <w:sz w:val="32"/>
                <w:szCs w:val="32"/>
              </w:rPr>
              <w:t>3. Problem Description</w:t>
            </w:r>
          </w:p>
        </w:tc>
        <w:tc>
          <w:tcPr>
            <w:tcW w:w="5066" w:type="dxa"/>
          </w:tcPr>
          <w:p w14:paraId="2B1BA8FF" w14:textId="77777777" w:rsidR="005F3422" w:rsidRPr="006D4FE0" w:rsidRDefault="00000000">
            <w:pPr>
              <w:rPr>
                <w:rFonts w:cs="Times New Roman"/>
                <w:sz w:val="32"/>
                <w:szCs w:val="32"/>
              </w:rPr>
            </w:pPr>
            <w:r w:rsidRPr="006D4FE0">
              <w:rPr>
                <w:rFonts w:cs="Times New Roman"/>
                <w:sz w:val="32"/>
                <w:szCs w:val="32"/>
              </w:rPr>
              <w:t>3</w:t>
            </w:r>
          </w:p>
        </w:tc>
      </w:tr>
      <w:tr w:rsidR="005F3422" w:rsidRPr="006D4FE0" w14:paraId="62663DE4" w14:textId="77777777" w:rsidTr="006D4FE0">
        <w:trPr>
          <w:trHeight w:val="1133"/>
        </w:trPr>
        <w:tc>
          <w:tcPr>
            <w:tcW w:w="5068" w:type="dxa"/>
          </w:tcPr>
          <w:p w14:paraId="2D3AECF3" w14:textId="77777777" w:rsidR="005F3422" w:rsidRPr="006D4FE0" w:rsidRDefault="00000000">
            <w:pPr>
              <w:rPr>
                <w:rFonts w:cs="Times New Roman"/>
                <w:sz w:val="32"/>
                <w:szCs w:val="32"/>
              </w:rPr>
            </w:pPr>
            <w:r w:rsidRPr="006D4FE0">
              <w:rPr>
                <w:rFonts w:cs="Times New Roman"/>
                <w:sz w:val="32"/>
                <w:szCs w:val="32"/>
              </w:rPr>
              <w:t>4. Facility Requirements Related to the Problem</w:t>
            </w:r>
          </w:p>
        </w:tc>
        <w:tc>
          <w:tcPr>
            <w:tcW w:w="5066" w:type="dxa"/>
          </w:tcPr>
          <w:p w14:paraId="48A0F866" w14:textId="77777777" w:rsidR="005F3422" w:rsidRPr="006D4FE0" w:rsidRDefault="00000000">
            <w:pPr>
              <w:rPr>
                <w:rFonts w:cs="Times New Roman"/>
                <w:sz w:val="32"/>
                <w:szCs w:val="32"/>
              </w:rPr>
            </w:pPr>
            <w:r w:rsidRPr="006D4FE0">
              <w:rPr>
                <w:rFonts w:cs="Times New Roman"/>
                <w:sz w:val="32"/>
                <w:szCs w:val="32"/>
              </w:rPr>
              <w:t>4</w:t>
            </w:r>
          </w:p>
        </w:tc>
      </w:tr>
      <w:tr w:rsidR="005F3422" w:rsidRPr="006D4FE0" w14:paraId="6ADAD22E" w14:textId="77777777" w:rsidTr="006D4FE0">
        <w:trPr>
          <w:trHeight w:val="1133"/>
        </w:trPr>
        <w:tc>
          <w:tcPr>
            <w:tcW w:w="5068" w:type="dxa"/>
          </w:tcPr>
          <w:p w14:paraId="07612FB2" w14:textId="77777777" w:rsidR="005F3422" w:rsidRPr="006D4FE0" w:rsidRDefault="00000000">
            <w:pPr>
              <w:rPr>
                <w:rFonts w:cs="Times New Roman"/>
                <w:sz w:val="32"/>
                <w:szCs w:val="32"/>
              </w:rPr>
            </w:pPr>
            <w:r w:rsidRPr="006D4FE0">
              <w:rPr>
                <w:rFonts w:cs="Times New Roman"/>
                <w:sz w:val="32"/>
                <w:szCs w:val="32"/>
              </w:rPr>
              <w:t>5. Field Visit Report – Sanskruti Hotel, Ichalkaranji</w:t>
            </w:r>
          </w:p>
        </w:tc>
        <w:tc>
          <w:tcPr>
            <w:tcW w:w="5066" w:type="dxa"/>
          </w:tcPr>
          <w:p w14:paraId="366F674D" w14:textId="77777777" w:rsidR="005F3422" w:rsidRPr="006D4FE0" w:rsidRDefault="00000000">
            <w:pPr>
              <w:rPr>
                <w:rFonts w:cs="Times New Roman"/>
                <w:sz w:val="32"/>
                <w:szCs w:val="32"/>
              </w:rPr>
            </w:pPr>
            <w:r w:rsidRPr="006D4FE0">
              <w:rPr>
                <w:rFonts w:cs="Times New Roman"/>
                <w:sz w:val="32"/>
                <w:szCs w:val="32"/>
              </w:rPr>
              <w:t>5</w:t>
            </w:r>
          </w:p>
        </w:tc>
      </w:tr>
      <w:tr w:rsidR="005F3422" w:rsidRPr="006D4FE0" w14:paraId="27E2BEA9" w14:textId="77777777" w:rsidTr="006D4FE0">
        <w:trPr>
          <w:trHeight w:val="1133"/>
        </w:trPr>
        <w:tc>
          <w:tcPr>
            <w:tcW w:w="5068" w:type="dxa"/>
          </w:tcPr>
          <w:p w14:paraId="67BE2D6A" w14:textId="77777777" w:rsidR="005F3422" w:rsidRPr="006D4FE0" w:rsidRDefault="00000000">
            <w:pPr>
              <w:rPr>
                <w:rFonts w:cs="Times New Roman"/>
                <w:sz w:val="32"/>
                <w:szCs w:val="32"/>
              </w:rPr>
            </w:pPr>
            <w:r w:rsidRPr="006D4FE0">
              <w:rPr>
                <w:rFonts w:cs="Times New Roman"/>
                <w:sz w:val="32"/>
                <w:szCs w:val="32"/>
              </w:rPr>
              <w:t>6. Technical Solutions on the Problem</w:t>
            </w:r>
          </w:p>
        </w:tc>
        <w:tc>
          <w:tcPr>
            <w:tcW w:w="5066" w:type="dxa"/>
          </w:tcPr>
          <w:p w14:paraId="05E11B58" w14:textId="77777777" w:rsidR="005F3422" w:rsidRPr="006D4FE0" w:rsidRDefault="00000000">
            <w:pPr>
              <w:rPr>
                <w:rFonts w:cs="Times New Roman"/>
                <w:sz w:val="32"/>
                <w:szCs w:val="32"/>
              </w:rPr>
            </w:pPr>
            <w:r w:rsidRPr="006D4FE0">
              <w:rPr>
                <w:rFonts w:cs="Times New Roman"/>
                <w:sz w:val="32"/>
                <w:szCs w:val="32"/>
              </w:rPr>
              <w:t>6–9</w:t>
            </w:r>
          </w:p>
        </w:tc>
      </w:tr>
      <w:tr w:rsidR="005F3422" w:rsidRPr="006D4FE0" w14:paraId="3E90D8E1" w14:textId="77777777" w:rsidTr="006D4FE0">
        <w:trPr>
          <w:trHeight w:val="655"/>
        </w:trPr>
        <w:tc>
          <w:tcPr>
            <w:tcW w:w="5068" w:type="dxa"/>
          </w:tcPr>
          <w:p w14:paraId="40B91C02" w14:textId="77777777" w:rsidR="005F3422" w:rsidRPr="006D4FE0" w:rsidRDefault="00000000">
            <w:pPr>
              <w:rPr>
                <w:rFonts w:cs="Times New Roman"/>
                <w:sz w:val="32"/>
                <w:szCs w:val="32"/>
              </w:rPr>
            </w:pPr>
            <w:r w:rsidRPr="006D4FE0">
              <w:rPr>
                <w:rFonts w:cs="Times New Roman"/>
                <w:sz w:val="32"/>
                <w:szCs w:val="32"/>
              </w:rPr>
              <w:t>7. Authority Letter</w:t>
            </w:r>
          </w:p>
        </w:tc>
        <w:tc>
          <w:tcPr>
            <w:tcW w:w="5066" w:type="dxa"/>
          </w:tcPr>
          <w:p w14:paraId="18743E90" w14:textId="77777777" w:rsidR="005F3422" w:rsidRPr="006D4FE0" w:rsidRDefault="00000000">
            <w:pPr>
              <w:rPr>
                <w:rFonts w:cs="Times New Roman"/>
                <w:sz w:val="32"/>
                <w:szCs w:val="32"/>
              </w:rPr>
            </w:pPr>
            <w:r w:rsidRPr="006D4FE0">
              <w:rPr>
                <w:rFonts w:cs="Times New Roman"/>
                <w:sz w:val="32"/>
                <w:szCs w:val="32"/>
              </w:rPr>
              <w:t>10</w:t>
            </w:r>
          </w:p>
        </w:tc>
      </w:tr>
      <w:tr w:rsidR="005F3422" w:rsidRPr="006D4FE0" w14:paraId="2D636E8E" w14:textId="77777777" w:rsidTr="006D4FE0">
        <w:trPr>
          <w:trHeight w:val="637"/>
        </w:trPr>
        <w:tc>
          <w:tcPr>
            <w:tcW w:w="5068" w:type="dxa"/>
          </w:tcPr>
          <w:p w14:paraId="55DCFCEA" w14:textId="77777777" w:rsidR="005F3422" w:rsidRPr="006D4FE0" w:rsidRDefault="00000000">
            <w:pPr>
              <w:rPr>
                <w:rFonts w:cs="Times New Roman"/>
                <w:sz w:val="32"/>
                <w:szCs w:val="32"/>
              </w:rPr>
            </w:pPr>
            <w:r w:rsidRPr="006D4FE0">
              <w:rPr>
                <w:rFonts w:cs="Times New Roman"/>
                <w:sz w:val="32"/>
                <w:szCs w:val="32"/>
              </w:rPr>
              <w:t>8. Conclusion</w:t>
            </w:r>
          </w:p>
        </w:tc>
        <w:tc>
          <w:tcPr>
            <w:tcW w:w="5066" w:type="dxa"/>
          </w:tcPr>
          <w:p w14:paraId="19DF7A4C" w14:textId="77777777" w:rsidR="005F3422" w:rsidRPr="006D4FE0" w:rsidRDefault="00000000">
            <w:pPr>
              <w:rPr>
                <w:rFonts w:cs="Times New Roman"/>
                <w:sz w:val="32"/>
                <w:szCs w:val="32"/>
              </w:rPr>
            </w:pPr>
            <w:r w:rsidRPr="006D4FE0">
              <w:rPr>
                <w:rFonts w:cs="Times New Roman"/>
                <w:sz w:val="32"/>
                <w:szCs w:val="32"/>
              </w:rPr>
              <w:t>11</w:t>
            </w:r>
          </w:p>
        </w:tc>
      </w:tr>
      <w:tr w:rsidR="005F3422" w:rsidRPr="006D4FE0" w14:paraId="791C57D4" w14:textId="77777777" w:rsidTr="006D4FE0">
        <w:trPr>
          <w:trHeight w:val="1158"/>
        </w:trPr>
        <w:tc>
          <w:tcPr>
            <w:tcW w:w="5068" w:type="dxa"/>
          </w:tcPr>
          <w:p w14:paraId="5A951939" w14:textId="77777777" w:rsidR="005F3422" w:rsidRPr="006D4FE0" w:rsidRDefault="00000000">
            <w:pPr>
              <w:rPr>
                <w:rFonts w:cs="Times New Roman"/>
                <w:sz w:val="32"/>
                <w:szCs w:val="32"/>
              </w:rPr>
            </w:pPr>
            <w:r w:rsidRPr="006D4FE0">
              <w:rPr>
                <w:rFonts w:cs="Times New Roman"/>
                <w:sz w:val="32"/>
                <w:szCs w:val="32"/>
              </w:rPr>
              <w:t>9. References</w:t>
            </w:r>
          </w:p>
        </w:tc>
        <w:tc>
          <w:tcPr>
            <w:tcW w:w="5066" w:type="dxa"/>
          </w:tcPr>
          <w:p w14:paraId="24F57F2B" w14:textId="77777777" w:rsidR="005F3422" w:rsidRPr="006D4FE0" w:rsidRDefault="00000000">
            <w:pPr>
              <w:rPr>
                <w:rFonts w:cs="Times New Roman"/>
                <w:sz w:val="32"/>
                <w:szCs w:val="32"/>
              </w:rPr>
            </w:pPr>
            <w:r w:rsidRPr="006D4FE0">
              <w:rPr>
                <w:rFonts w:cs="Times New Roman"/>
                <w:sz w:val="32"/>
                <w:szCs w:val="32"/>
              </w:rPr>
              <w:t>12</w:t>
            </w:r>
          </w:p>
        </w:tc>
      </w:tr>
    </w:tbl>
    <w:p w14:paraId="4F625D98" w14:textId="77777777" w:rsidR="005F3422" w:rsidRPr="006D4FE0" w:rsidRDefault="00000000">
      <w:pPr>
        <w:rPr>
          <w:rFonts w:cs="Times New Roman"/>
          <w:sz w:val="32"/>
          <w:szCs w:val="32"/>
        </w:rPr>
      </w:pPr>
      <w:r w:rsidRPr="006D4FE0">
        <w:rPr>
          <w:rFonts w:cs="Times New Roman"/>
          <w:sz w:val="32"/>
          <w:szCs w:val="32"/>
        </w:rPr>
        <w:br w:type="page"/>
      </w:r>
    </w:p>
    <w:p w14:paraId="0BAD7A8C" w14:textId="77777777" w:rsidR="005F3422" w:rsidRPr="00CB049E" w:rsidRDefault="00000000">
      <w:pPr>
        <w:jc w:val="center"/>
        <w:rPr>
          <w:rFonts w:cs="Times New Roman"/>
        </w:rPr>
      </w:pPr>
      <w:r w:rsidRPr="00CB049E">
        <w:rPr>
          <w:rFonts w:cs="Times New Roman"/>
          <w:sz w:val="20"/>
        </w:rPr>
        <w:lastRenderedPageBreak/>
        <w:t>1</w:t>
      </w:r>
    </w:p>
    <w:p w14:paraId="1942F6AC" w14:textId="77777777" w:rsidR="005F3422" w:rsidRPr="006D4FE0" w:rsidRDefault="00000000">
      <w:pPr>
        <w:pStyle w:val="Heading1"/>
        <w:jc w:val="center"/>
        <w:rPr>
          <w:rFonts w:ascii="Times New Roman" w:hAnsi="Times New Roman" w:cs="Times New Roman"/>
          <w:sz w:val="32"/>
          <w:szCs w:val="32"/>
        </w:rPr>
      </w:pPr>
      <w:r w:rsidRPr="006D4FE0">
        <w:rPr>
          <w:rFonts w:ascii="Times New Roman" w:hAnsi="Times New Roman" w:cs="Times New Roman"/>
          <w:sz w:val="32"/>
          <w:szCs w:val="32"/>
        </w:rPr>
        <w:t>INTRODUCTION</w:t>
      </w:r>
    </w:p>
    <w:p w14:paraId="249890AD" w14:textId="77777777" w:rsidR="006D4FE0" w:rsidRDefault="006D4FE0">
      <w:pPr>
        <w:jc w:val="both"/>
        <w:rPr>
          <w:rFonts w:cs="Times New Roman"/>
        </w:rPr>
      </w:pPr>
    </w:p>
    <w:p w14:paraId="38FDE599" w14:textId="583FD9EF" w:rsidR="005F3422" w:rsidRPr="00CB049E" w:rsidRDefault="00000000">
      <w:pPr>
        <w:jc w:val="both"/>
        <w:rPr>
          <w:rFonts w:cs="Times New Roman"/>
        </w:rPr>
      </w:pPr>
      <w:r w:rsidRPr="00CB049E">
        <w:rPr>
          <w:rFonts w:cs="Times New Roman"/>
        </w:rPr>
        <w:t>Hotels and restaurants serve food to many people every day. Therefore, nutrition, hygiene, and food-waste management are important parts of safe and responsible food service. Nutritious meals support health, hygienic handling reduces the risk of contamination, and proper food-waste management helps maintain a clean environment and avoid unnecessary waste.</w:t>
      </w:r>
    </w:p>
    <w:p w14:paraId="7F5DF280" w14:textId="77777777" w:rsidR="005F3422" w:rsidRPr="00CB049E" w:rsidRDefault="00000000">
      <w:pPr>
        <w:jc w:val="both"/>
        <w:rPr>
          <w:rFonts w:cs="Times New Roman"/>
        </w:rPr>
      </w:pPr>
      <w:r w:rsidRPr="00CB049E">
        <w:rPr>
          <w:rFonts w:cs="Times New Roman"/>
        </w:rPr>
        <w:t>Nutrition in hotels includes providing varied meals containing carbohydrates, proteins, healthy fats, vitamins, minerals, fibre, and water. Hotels can support balanced food choices by including vegetables, fruits, pulses, whole grains, and suitable protein sources. Clear menu descriptions and appropriate cooking methods can help customers make informed choices.</w:t>
      </w:r>
    </w:p>
    <w:p w14:paraId="522D031F" w14:textId="77777777" w:rsidR="005F3422" w:rsidRPr="00CB049E" w:rsidRDefault="00000000">
      <w:pPr>
        <w:jc w:val="both"/>
        <w:rPr>
          <w:rFonts w:cs="Times New Roman"/>
        </w:rPr>
      </w:pPr>
      <w:r w:rsidRPr="00CB049E">
        <w:rPr>
          <w:rFonts w:cs="Times New Roman"/>
        </w:rPr>
        <w:t>Hygiene maintenance includes personal cleanliness of food handlers, handwashing, clean uniforms, safe water, sanitised utensils, clean kitchen surfaces, proper food storage, waste disposal, and pest control. Raw and cooked foods should be kept separate to prevent cross-contamination. Food should be protected from dust, insects, chemicals, and other sources of contamination.</w:t>
      </w:r>
    </w:p>
    <w:p w14:paraId="23DDA863" w14:textId="77777777" w:rsidR="005F3422" w:rsidRPr="00CB049E" w:rsidRDefault="00000000">
      <w:pPr>
        <w:jc w:val="both"/>
        <w:rPr>
          <w:rFonts w:cs="Times New Roman"/>
        </w:rPr>
      </w:pPr>
      <w:r w:rsidRPr="00CB049E">
        <w:rPr>
          <w:rFonts w:cs="Times New Roman"/>
        </w:rPr>
        <w:t>Food-waste management involves preventing avoidable food waste, storing ingredients correctly, planning menus and quantities, monitoring leftovers, and disposing of unavoidable waste responsibly. Food waste should be kept away from food-preparation areas, bins should be covered and emptied regularly, and waste should be segregated according to local requirements.</w:t>
      </w:r>
    </w:p>
    <w:p w14:paraId="09919591" w14:textId="77777777" w:rsidR="005F3422" w:rsidRPr="00CB049E" w:rsidRDefault="00000000">
      <w:pPr>
        <w:jc w:val="both"/>
        <w:rPr>
          <w:rFonts w:cs="Times New Roman"/>
        </w:rPr>
      </w:pPr>
      <w:r w:rsidRPr="00CB049E">
        <w:rPr>
          <w:rFonts w:cs="Times New Roman"/>
        </w:rPr>
        <w:t>As part of this community engagement project, our group visited Sanskruti Hotel in Ichalkaranji to learn about general hotel practices related to nutrition, hygiene, and food-waste management. The visit also provided an opportunity to interact with staff and ask questions about their daily work. The report discusses the importance of these practices and suggests practical improvements.</w:t>
      </w:r>
    </w:p>
    <w:p w14:paraId="3123869C" w14:textId="77777777" w:rsidR="005F3422" w:rsidRPr="00CB049E" w:rsidRDefault="00000000">
      <w:pPr>
        <w:rPr>
          <w:rFonts w:cs="Times New Roman"/>
        </w:rPr>
      </w:pPr>
      <w:r w:rsidRPr="00CB049E">
        <w:rPr>
          <w:rFonts w:cs="Times New Roman"/>
        </w:rPr>
        <w:br w:type="page"/>
      </w:r>
    </w:p>
    <w:p w14:paraId="3AEFEB95" w14:textId="77777777" w:rsidR="005F3422" w:rsidRPr="00CB049E" w:rsidRDefault="00000000">
      <w:pPr>
        <w:jc w:val="center"/>
        <w:rPr>
          <w:rFonts w:cs="Times New Roman"/>
        </w:rPr>
      </w:pPr>
      <w:r w:rsidRPr="00CB049E">
        <w:rPr>
          <w:rFonts w:cs="Times New Roman"/>
          <w:sz w:val="20"/>
        </w:rPr>
        <w:lastRenderedPageBreak/>
        <w:t>2</w:t>
      </w:r>
    </w:p>
    <w:p w14:paraId="212D95F6" w14:textId="77777777" w:rsidR="005F3422" w:rsidRPr="006D4FE0" w:rsidRDefault="00000000">
      <w:pPr>
        <w:pStyle w:val="Heading1"/>
        <w:jc w:val="center"/>
        <w:rPr>
          <w:rFonts w:ascii="Times New Roman" w:hAnsi="Times New Roman" w:cs="Times New Roman"/>
          <w:sz w:val="32"/>
          <w:szCs w:val="32"/>
        </w:rPr>
      </w:pPr>
      <w:r w:rsidRPr="006D4FE0">
        <w:rPr>
          <w:rFonts w:ascii="Times New Roman" w:hAnsi="Times New Roman" w:cs="Times New Roman"/>
          <w:sz w:val="32"/>
          <w:szCs w:val="32"/>
        </w:rPr>
        <w:t>PROBLEM STATEMENT</w:t>
      </w:r>
    </w:p>
    <w:p w14:paraId="7B0E3E44" w14:textId="77777777" w:rsidR="006D4FE0" w:rsidRDefault="006D4FE0">
      <w:pPr>
        <w:jc w:val="both"/>
        <w:rPr>
          <w:rFonts w:cs="Times New Roman"/>
        </w:rPr>
      </w:pPr>
    </w:p>
    <w:p w14:paraId="6CDEC83E" w14:textId="0D4A6B97" w:rsidR="005F3422" w:rsidRPr="00CB049E" w:rsidRDefault="00000000">
      <w:pPr>
        <w:jc w:val="both"/>
        <w:rPr>
          <w:rFonts w:cs="Times New Roman"/>
        </w:rPr>
      </w:pPr>
      <w:r w:rsidRPr="00CB049E">
        <w:rPr>
          <w:rFonts w:cs="Times New Roman"/>
        </w:rPr>
        <w:t>Hotels prepare and serve food in large quantities, often under time pressure. Maintaining consistent hygiene can be difficult if staff do not follow handwashing practices, food is stored incorrectly, kitchen surfaces and utensils are not cleaned properly, or raw and cooked foods are handled together. Such conditions may increase the risk of food contamination.</w:t>
      </w:r>
    </w:p>
    <w:p w14:paraId="39B4F679" w14:textId="77777777" w:rsidR="005F3422" w:rsidRPr="00CB049E" w:rsidRDefault="00000000">
      <w:pPr>
        <w:jc w:val="both"/>
        <w:rPr>
          <w:rFonts w:cs="Times New Roman"/>
        </w:rPr>
      </w:pPr>
      <w:r w:rsidRPr="00CB049E">
        <w:rPr>
          <w:rFonts w:cs="Times New Roman"/>
        </w:rPr>
        <w:t>Another concern is food waste. Over-preparation, oversized portions, inaccurate demand estimates, spoilage, and improper storage can cause food and money to be wasted. If food waste is not collected and disposed of correctly, it can cause unpleasant odours, attract pests, and affect the cleanliness of the hotel.</w:t>
      </w:r>
    </w:p>
    <w:p w14:paraId="6E6054D9" w14:textId="77777777" w:rsidR="005F3422" w:rsidRPr="00CB049E" w:rsidRDefault="00000000">
      <w:pPr>
        <w:jc w:val="both"/>
        <w:rPr>
          <w:rFonts w:cs="Times New Roman"/>
        </w:rPr>
      </w:pPr>
      <w:r w:rsidRPr="00CB049E">
        <w:rPr>
          <w:rFonts w:cs="Times New Roman"/>
        </w:rPr>
        <w:t>Nutritional quality may also be affected when menus provide limited balanced options or rely heavily on fried foods. Customers may not always receive clear information about ingredients and allergens.</w:t>
      </w:r>
    </w:p>
    <w:p w14:paraId="00A40152" w14:textId="77777777" w:rsidR="005F3422" w:rsidRPr="00CB049E" w:rsidRDefault="00000000">
      <w:pPr>
        <w:jc w:val="both"/>
        <w:rPr>
          <w:rFonts w:cs="Times New Roman"/>
        </w:rPr>
      </w:pPr>
      <w:r w:rsidRPr="00CB049E">
        <w:rPr>
          <w:rFonts w:cs="Times New Roman"/>
        </w:rPr>
        <w:t>The project aims to understand these challenges and promote practical steps such as staff training, clean food-handling procedures, safe storage, balanced menu planning, portion planning, waste segregation, and regular monitoring. The objective is to encourage safer, cleaner, more nutritious, and more sustainable hotel food service.</w:t>
      </w:r>
    </w:p>
    <w:p w14:paraId="2ED35D43" w14:textId="77777777" w:rsidR="005F3422" w:rsidRPr="00CB049E" w:rsidRDefault="00000000">
      <w:pPr>
        <w:rPr>
          <w:rFonts w:cs="Times New Roman"/>
        </w:rPr>
      </w:pPr>
      <w:r w:rsidRPr="00CB049E">
        <w:rPr>
          <w:rFonts w:cs="Times New Roman"/>
        </w:rPr>
        <w:br w:type="page"/>
      </w:r>
    </w:p>
    <w:p w14:paraId="7DADAF33" w14:textId="77777777" w:rsidR="005F3422" w:rsidRPr="00CB049E" w:rsidRDefault="00000000">
      <w:pPr>
        <w:jc w:val="center"/>
        <w:rPr>
          <w:rFonts w:cs="Times New Roman"/>
        </w:rPr>
      </w:pPr>
      <w:r w:rsidRPr="00CB049E">
        <w:rPr>
          <w:rFonts w:cs="Times New Roman"/>
          <w:sz w:val="20"/>
        </w:rPr>
        <w:lastRenderedPageBreak/>
        <w:t>3</w:t>
      </w:r>
    </w:p>
    <w:p w14:paraId="0B273765" w14:textId="77777777" w:rsidR="005F3422" w:rsidRPr="006D4FE0" w:rsidRDefault="00000000">
      <w:pPr>
        <w:pStyle w:val="Heading1"/>
        <w:jc w:val="center"/>
        <w:rPr>
          <w:rFonts w:ascii="Times New Roman" w:hAnsi="Times New Roman" w:cs="Times New Roman"/>
          <w:sz w:val="32"/>
          <w:szCs w:val="32"/>
        </w:rPr>
      </w:pPr>
      <w:r w:rsidRPr="006D4FE0">
        <w:rPr>
          <w:rFonts w:ascii="Times New Roman" w:hAnsi="Times New Roman" w:cs="Times New Roman"/>
          <w:sz w:val="32"/>
          <w:szCs w:val="32"/>
        </w:rPr>
        <w:t>PROBLEM DESCRIPTION</w:t>
      </w:r>
    </w:p>
    <w:p w14:paraId="259AAD61" w14:textId="77777777" w:rsidR="006D4FE0" w:rsidRDefault="006D4FE0">
      <w:pPr>
        <w:jc w:val="both"/>
        <w:rPr>
          <w:rFonts w:cs="Times New Roman"/>
        </w:rPr>
      </w:pPr>
    </w:p>
    <w:p w14:paraId="7A84E34C" w14:textId="369FA571" w:rsidR="005F3422" w:rsidRPr="00CB049E" w:rsidRDefault="00000000">
      <w:pPr>
        <w:jc w:val="both"/>
        <w:rPr>
          <w:rFonts w:cs="Times New Roman"/>
        </w:rPr>
      </w:pPr>
      <w:r w:rsidRPr="00CB049E">
        <w:rPr>
          <w:rFonts w:cs="Times New Roman"/>
        </w:rPr>
        <w:t>A hotel’s food-service process includes purchasing ingredients, receiving deliveries, storing food, preparing and cooking meals, serving customers, cleaning equipment, and disposing of waste. Each stage requires appropriate hygiene and management. Unsafe water, dirty utensils, unclean hands, incorrect storage, or insufficient separation between raw and cooked foods can create contamination risks.</w:t>
      </w:r>
    </w:p>
    <w:p w14:paraId="5710D0FF" w14:textId="77777777" w:rsidR="005F3422" w:rsidRPr="00CB049E" w:rsidRDefault="00000000">
      <w:pPr>
        <w:jc w:val="both"/>
        <w:rPr>
          <w:rFonts w:cs="Times New Roman"/>
        </w:rPr>
      </w:pPr>
      <w:r w:rsidRPr="00CB049E">
        <w:rPr>
          <w:rFonts w:cs="Times New Roman"/>
        </w:rPr>
        <w:t>Personal hygiene is essential. Food handlers should wash their hands at appropriate times, wear clean clothing, keep hair restrained, protect cuts with suitable dressings, and follow workplace rules when unwell. Worktops, chopping boards, knives, serving tools, dining tables, and equipment must be cleaned and sanitised as appropriate.</w:t>
      </w:r>
    </w:p>
    <w:p w14:paraId="3B2EA02D" w14:textId="77777777" w:rsidR="005F3422" w:rsidRPr="00CB049E" w:rsidRDefault="00000000">
      <w:pPr>
        <w:jc w:val="both"/>
        <w:rPr>
          <w:rFonts w:cs="Times New Roman"/>
        </w:rPr>
      </w:pPr>
      <w:r w:rsidRPr="00CB049E">
        <w:rPr>
          <w:rFonts w:cs="Times New Roman"/>
        </w:rPr>
        <w:t>Nutrition is another important consideration. A menu with a variety of vegetables, fruits, pulses, grains, and protein sources gives customers more balanced choices. Sensible portion sizes and appropriate cooking methods may also help reduce plate waste while supporting customer satisfaction.</w:t>
      </w:r>
    </w:p>
    <w:p w14:paraId="06C3BA83" w14:textId="77777777" w:rsidR="005F3422" w:rsidRPr="00CB049E" w:rsidRDefault="00000000">
      <w:pPr>
        <w:jc w:val="both"/>
        <w:rPr>
          <w:rFonts w:cs="Times New Roman"/>
        </w:rPr>
      </w:pPr>
      <w:r w:rsidRPr="00CB049E">
        <w:rPr>
          <w:rFonts w:cs="Times New Roman"/>
        </w:rPr>
        <w:t>Food waste can arise from spoiled ingredients, over-purchasing, overproduction, incorrect storage, preparation trimmings, and uneaten food left on plates. Hotels can monitor which items are wasted, plan quantities according to demand, rotate stock, store ingredients properly, and offer suitable portion options. Food that is unsafe must not be reused or served; any donation or reuse must follow applicable food-safety rules.</w:t>
      </w:r>
    </w:p>
    <w:p w14:paraId="1DD6F71A" w14:textId="77777777" w:rsidR="005F3422" w:rsidRPr="00CB049E" w:rsidRDefault="00000000">
      <w:pPr>
        <w:jc w:val="both"/>
        <w:rPr>
          <w:rFonts w:cs="Times New Roman"/>
        </w:rPr>
      </w:pPr>
      <w:r w:rsidRPr="00CB049E">
        <w:rPr>
          <w:rFonts w:cs="Times New Roman"/>
        </w:rPr>
        <w:t>This project focuses on the combined importance of nutrition, hygiene, and food-waste management. Staff awareness, simple written procedures, appropriate facilities, accurate records, and regular checks can help hotels improve their practices.</w:t>
      </w:r>
    </w:p>
    <w:p w14:paraId="5AD26D2C" w14:textId="77777777" w:rsidR="005F3422" w:rsidRPr="00CB049E" w:rsidRDefault="00000000">
      <w:pPr>
        <w:rPr>
          <w:rFonts w:cs="Times New Roman"/>
        </w:rPr>
      </w:pPr>
      <w:r w:rsidRPr="00CB049E">
        <w:rPr>
          <w:rFonts w:cs="Times New Roman"/>
        </w:rPr>
        <w:br w:type="page"/>
      </w:r>
    </w:p>
    <w:p w14:paraId="55B30AD3" w14:textId="77777777" w:rsidR="005F3422" w:rsidRPr="00CB049E" w:rsidRDefault="00000000">
      <w:pPr>
        <w:jc w:val="center"/>
        <w:rPr>
          <w:rFonts w:cs="Times New Roman"/>
        </w:rPr>
      </w:pPr>
      <w:r w:rsidRPr="00CB049E">
        <w:rPr>
          <w:rFonts w:cs="Times New Roman"/>
          <w:sz w:val="20"/>
        </w:rPr>
        <w:lastRenderedPageBreak/>
        <w:t>4</w:t>
      </w:r>
    </w:p>
    <w:p w14:paraId="50B31253" w14:textId="77777777" w:rsidR="005F3422" w:rsidRPr="006D4FE0" w:rsidRDefault="00000000">
      <w:pPr>
        <w:pStyle w:val="Heading1"/>
        <w:jc w:val="center"/>
        <w:rPr>
          <w:rFonts w:ascii="Times New Roman" w:hAnsi="Times New Roman" w:cs="Times New Roman"/>
          <w:sz w:val="32"/>
          <w:szCs w:val="32"/>
        </w:rPr>
      </w:pPr>
      <w:r w:rsidRPr="006D4FE0">
        <w:rPr>
          <w:rFonts w:ascii="Times New Roman" w:hAnsi="Times New Roman" w:cs="Times New Roman"/>
          <w:sz w:val="32"/>
          <w:szCs w:val="32"/>
        </w:rPr>
        <w:t>FACILITY REQUIREMENTS RELATED TO THE PROBLEM</w:t>
      </w:r>
    </w:p>
    <w:p w14:paraId="7CEC5DC4" w14:textId="77777777" w:rsidR="006D4FE0" w:rsidRDefault="006D4FE0">
      <w:pPr>
        <w:jc w:val="both"/>
        <w:rPr>
          <w:rFonts w:cs="Times New Roman"/>
          <w:b/>
        </w:rPr>
      </w:pPr>
    </w:p>
    <w:p w14:paraId="00D2D38C" w14:textId="4663C794" w:rsidR="005F3422" w:rsidRPr="00CB049E" w:rsidRDefault="00000000">
      <w:pPr>
        <w:jc w:val="both"/>
        <w:rPr>
          <w:rFonts w:cs="Times New Roman"/>
        </w:rPr>
      </w:pPr>
      <w:r w:rsidRPr="00CB049E">
        <w:rPr>
          <w:rFonts w:cs="Times New Roman"/>
          <w:b/>
        </w:rPr>
        <w:t xml:space="preserve">1. Clean Kitchen Infrastructure: </w:t>
      </w:r>
      <w:r w:rsidRPr="00CB049E">
        <w:rPr>
          <w:rFonts w:cs="Times New Roman"/>
        </w:rPr>
        <w:t>Maintain cleanable floors, walls, worktops, lighting, and ventilation.</w:t>
      </w:r>
    </w:p>
    <w:p w14:paraId="330A49B9" w14:textId="77777777" w:rsidR="005F3422" w:rsidRPr="00CB049E" w:rsidRDefault="00000000">
      <w:pPr>
        <w:jc w:val="both"/>
        <w:rPr>
          <w:rFonts w:cs="Times New Roman"/>
        </w:rPr>
      </w:pPr>
      <w:r w:rsidRPr="00CB049E">
        <w:rPr>
          <w:rFonts w:cs="Times New Roman"/>
          <w:b/>
        </w:rPr>
        <w:t xml:space="preserve">2. Safe Water Supply: </w:t>
      </w:r>
      <w:r w:rsidRPr="00CB049E">
        <w:rPr>
          <w:rFonts w:cs="Times New Roman"/>
        </w:rPr>
        <w:t>Use safe water for drinking, cooking, washing ingredients, and cleaning.</w:t>
      </w:r>
    </w:p>
    <w:p w14:paraId="2CBB09F6" w14:textId="77777777" w:rsidR="005F3422" w:rsidRPr="00CB049E" w:rsidRDefault="00000000">
      <w:pPr>
        <w:jc w:val="both"/>
        <w:rPr>
          <w:rFonts w:cs="Times New Roman"/>
        </w:rPr>
      </w:pPr>
      <w:r w:rsidRPr="00CB049E">
        <w:rPr>
          <w:rFonts w:cs="Times New Roman"/>
          <w:b/>
        </w:rPr>
        <w:t xml:space="preserve">3. Handwashing Facilities: </w:t>
      </w:r>
      <w:r w:rsidRPr="00CB049E">
        <w:rPr>
          <w:rFonts w:cs="Times New Roman"/>
        </w:rPr>
        <w:t>Provide water, soap, and hygienic hand-drying facilities in suitable locations.</w:t>
      </w:r>
    </w:p>
    <w:p w14:paraId="1E79F9D9" w14:textId="77777777" w:rsidR="005F3422" w:rsidRPr="00CB049E" w:rsidRDefault="00000000">
      <w:pPr>
        <w:jc w:val="both"/>
        <w:rPr>
          <w:rFonts w:cs="Times New Roman"/>
        </w:rPr>
      </w:pPr>
      <w:r w:rsidRPr="00CB049E">
        <w:rPr>
          <w:rFonts w:cs="Times New Roman"/>
          <w:b/>
        </w:rPr>
        <w:t xml:space="preserve">4. Food Storage Equipment: </w:t>
      </w:r>
      <w:r w:rsidRPr="00CB049E">
        <w:rPr>
          <w:rFonts w:cs="Times New Roman"/>
        </w:rPr>
        <w:t>Use suitable refrigeration, freezers, dry-storage shelves, and covered containers.</w:t>
      </w:r>
    </w:p>
    <w:p w14:paraId="4872C300" w14:textId="77777777" w:rsidR="005F3422" w:rsidRPr="00CB049E" w:rsidRDefault="00000000">
      <w:pPr>
        <w:jc w:val="both"/>
        <w:rPr>
          <w:rFonts w:cs="Times New Roman"/>
        </w:rPr>
      </w:pPr>
      <w:r w:rsidRPr="00CB049E">
        <w:rPr>
          <w:rFonts w:cs="Times New Roman"/>
          <w:b/>
        </w:rPr>
        <w:t xml:space="preserve">5. Separation of Food: </w:t>
      </w:r>
      <w:r w:rsidRPr="00CB049E">
        <w:rPr>
          <w:rFonts w:cs="Times New Roman"/>
        </w:rPr>
        <w:t>Separate raw ingredients from cooked and ready-to-eat foods and prevent cross-contamination.</w:t>
      </w:r>
    </w:p>
    <w:p w14:paraId="75AFABEE" w14:textId="77777777" w:rsidR="005F3422" w:rsidRPr="00CB049E" w:rsidRDefault="00000000">
      <w:pPr>
        <w:jc w:val="both"/>
        <w:rPr>
          <w:rFonts w:cs="Times New Roman"/>
        </w:rPr>
      </w:pPr>
      <w:r w:rsidRPr="00CB049E">
        <w:rPr>
          <w:rFonts w:cs="Times New Roman"/>
          <w:b/>
        </w:rPr>
        <w:t xml:space="preserve">6. Cleaning and Sanitising Supplies: </w:t>
      </w:r>
      <w:r w:rsidRPr="00CB049E">
        <w:rPr>
          <w:rFonts w:cs="Times New Roman"/>
        </w:rPr>
        <w:t>Provide suitable products and a written schedule for cleaning utensils, surfaces, and equipment.</w:t>
      </w:r>
    </w:p>
    <w:p w14:paraId="6F63B235" w14:textId="77777777" w:rsidR="005F3422" w:rsidRPr="00CB049E" w:rsidRDefault="00000000">
      <w:pPr>
        <w:jc w:val="both"/>
        <w:rPr>
          <w:rFonts w:cs="Times New Roman"/>
        </w:rPr>
      </w:pPr>
      <w:r w:rsidRPr="00CB049E">
        <w:rPr>
          <w:rFonts w:cs="Times New Roman"/>
          <w:b/>
        </w:rPr>
        <w:t xml:space="preserve">7. Waste Collection and Segregation: </w:t>
      </w:r>
      <w:r w:rsidRPr="00CB049E">
        <w:rPr>
          <w:rFonts w:cs="Times New Roman"/>
        </w:rPr>
        <w:t>Use labelled or clearly identified bins, keep them covered, and remove waste regularly.</w:t>
      </w:r>
    </w:p>
    <w:p w14:paraId="5EB8990F" w14:textId="77777777" w:rsidR="005F3422" w:rsidRPr="00CB049E" w:rsidRDefault="00000000">
      <w:pPr>
        <w:jc w:val="both"/>
        <w:rPr>
          <w:rFonts w:cs="Times New Roman"/>
        </w:rPr>
      </w:pPr>
      <w:r w:rsidRPr="00CB049E">
        <w:rPr>
          <w:rFonts w:cs="Times New Roman"/>
          <w:b/>
        </w:rPr>
        <w:t xml:space="preserve">8. Food-Waste Prevention: </w:t>
      </w:r>
      <w:r w:rsidRPr="00CB049E">
        <w:rPr>
          <w:rFonts w:cs="Times New Roman"/>
        </w:rPr>
        <w:t>Use stock rotation, demand-based preparation, portion planning, and waste tracking.</w:t>
      </w:r>
    </w:p>
    <w:p w14:paraId="6AD4AD63" w14:textId="77777777" w:rsidR="005F3422" w:rsidRPr="00CB049E" w:rsidRDefault="00000000">
      <w:pPr>
        <w:jc w:val="both"/>
        <w:rPr>
          <w:rFonts w:cs="Times New Roman"/>
        </w:rPr>
      </w:pPr>
      <w:r w:rsidRPr="00CB049E">
        <w:rPr>
          <w:rFonts w:cs="Times New Roman"/>
          <w:b/>
        </w:rPr>
        <w:t xml:space="preserve">9. Nutrition-Friendly Menu: </w:t>
      </w:r>
      <w:r w:rsidRPr="00CB049E">
        <w:rPr>
          <w:rFonts w:cs="Times New Roman"/>
        </w:rPr>
        <w:t>Offer varied and balanced food choices and provide accurate ingredient/allergen information.</w:t>
      </w:r>
    </w:p>
    <w:p w14:paraId="7C0CA01A" w14:textId="77777777" w:rsidR="005F3422" w:rsidRPr="00CB049E" w:rsidRDefault="00000000">
      <w:pPr>
        <w:jc w:val="both"/>
        <w:rPr>
          <w:rFonts w:cs="Times New Roman"/>
        </w:rPr>
      </w:pPr>
      <w:r w:rsidRPr="00CB049E">
        <w:rPr>
          <w:rFonts w:cs="Times New Roman"/>
          <w:b/>
        </w:rPr>
        <w:t xml:space="preserve">10. Staff Training and Records: </w:t>
      </w:r>
      <w:r w:rsidRPr="00CB049E">
        <w:rPr>
          <w:rFonts w:cs="Times New Roman"/>
        </w:rPr>
        <w:t>Train staff and maintain cleaning, storage-temperature, stock, and waste-monitoring records.</w:t>
      </w:r>
    </w:p>
    <w:p w14:paraId="0B671071" w14:textId="77777777" w:rsidR="005F3422" w:rsidRPr="00CB049E" w:rsidRDefault="00000000">
      <w:pPr>
        <w:rPr>
          <w:rFonts w:cs="Times New Roman"/>
        </w:rPr>
      </w:pPr>
      <w:r w:rsidRPr="00CB049E">
        <w:rPr>
          <w:rFonts w:cs="Times New Roman"/>
        </w:rPr>
        <w:br w:type="page"/>
      </w:r>
    </w:p>
    <w:p w14:paraId="0BEE706F" w14:textId="77777777" w:rsidR="005F3422" w:rsidRPr="00CB049E" w:rsidRDefault="00000000">
      <w:pPr>
        <w:jc w:val="center"/>
        <w:rPr>
          <w:rFonts w:cs="Times New Roman"/>
        </w:rPr>
      </w:pPr>
      <w:r w:rsidRPr="00CB049E">
        <w:rPr>
          <w:rFonts w:cs="Times New Roman"/>
          <w:sz w:val="20"/>
        </w:rPr>
        <w:lastRenderedPageBreak/>
        <w:t>5</w:t>
      </w:r>
    </w:p>
    <w:p w14:paraId="555BFA56" w14:textId="77777777" w:rsidR="005F3422" w:rsidRPr="006D4FE0" w:rsidRDefault="00000000">
      <w:pPr>
        <w:pStyle w:val="Heading1"/>
        <w:jc w:val="center"/>
        <w:rPr>
          <w:rFonts w:ascii="Times New Roman" w:hAnsi="Times New Roman" w:cs="Times New Roman"/>
          <w:sz w:val="32"/>
          <w:szCs w:val="32"/>
        </w:rPr>
      </w:pPr>
      <w:r w:rsidRPr="006D4FE0">
        <w:rPr>
          <w:rFonts w:ascii="Times New Roman" w:hAnsi="Times New Roman" w:cs="Times New Roman"/>
          <w:sz w:val="32"/>
          <w:szCs w:val="32"/>
        </w:rPr>
        <w:t>FIELD VISIT REPORT</w:t>
      </w:r>
    </w:p>
    <w:p w14:paraId="449F8EEE" w14:textId="77777777" w:rsidR="005F3422" w:rsidRPr="006D4FE0" w:rsidRDefault="00000000">
      <w:pPr>
        <w:pStyle w:val="Heading2"/>
        <w:rPr>
          <w:rFonts w:ascii="Times New Roman" w:hAnsi="Times New Roman" w:cs="Times New Roman"/>
          <w:sz w:val="28"/>
          <w:szCs w:val="28"/>
        </w:rPr>
      </w:pPr>
      <w:r w:rsidRPr="006D4FE0">
        <w:rPr>
          <w:rFonts w:ascii="Times New Roman" w:hAnsi="Times New Roman" w:cs="Times New Roman"/>
          <w:sz w:val="28"/>
          <w:szCs w:val="28"/>
        </w:rPr>
        <w:t xml:space="preserve">Visit to Sanskruti Hotel, </w:t>
      </w:r>
      <w:proofErr w:type="spellStart"/>
      <w:r w:rsidRPr="006D4FE0">
        <w:rPr>
          <w:rFonts w:ascii="Times New Roman" w:hAnsi="Times New Roman" w:cs="Times New Roman"/>
          <w:sz w:val="28"/>
          <w:szCs w:val="28"/>
        </w:rPr>
        <w:t>Ichalkaranji</w:t>
      </w:r>
      <w:proofErr w:type="spellEnd"/>
    </w:p>
    <w:p w14:paraId="36251850" w14:textId="77777777" w:rsidR="006D4FE0" w:rsidRPr="006D4FE0" w:rsidRDefault="006D4FE0" w:rsidP="006D4FE0"/>
    <w:p w14:paraId="383B2A8F" w14:textId="77777777" w:rsidR="005F3422" w:rsidRPr="00CB049E" w:rsidRDefault="00000000">
      <w:pPr>
        <w:jc w:val="both"/>
        <w:rPr>
          <w:rFonts w:cs="Times New Roman"/>
        </w:rPr>
      </w:pPr>
      <w:r w:rsidRPr="00CB049E">
        <w:rPr>
          <w:rFonts w:cs="Times New Roman"/>
        </w:rPr>
        <w:t>As part of our Community Engagement Project on “Nutrition and Hygiene Maintenance in Hotels,” our group visited Sanskruti Hotel in Ichalkaranji. The purpose of the visit was to learn about the role of nutrition, hygiene, and food-waste management in daily hotel operations. We aimed to understand how staff handle food, maintain cleanliness, store ingredients, manage leftover food, and keep the working and dining areas clean.</w:t>
      </w:r>
    </w:p>
    <w:p w14:paraId="50DC9195" w14:textId="77777777" w:rsidR="005F3422" w:rsidRPr="00CB049E" w:rsidRDefault="00000000">
      <w:pPr>
        <w:jc w:val="both"/>
        <w:rPr>
          <w:rFonts w:cs="Times New Roman"/>
        </w:rPr>
      </w:pPr>
      <w:r w:rsidRPr="00CB049E">
        <w:rPr>
          <w:rFonts w:cs="Times New Roman"/>
        </w:rPr>
        <w:t>During the visit, we had an opportunity to interact with hotel staff and ask questions related to their daily responsibilities. The questions listed below are suitable for recording the information gathered during the visit. Please edit the answers according to what the staff actually told us; the report does not assume specific answers or observations that have not been confirmed.</w:t>
      </w:r>
    </w:p>
    <w:p w14:paraId="43C6B2C2" w14:textId="12293078" w:rsidR="006D4FE0" w:rsidRDefault="008563A3">
      <w:pPr>
        <w:jc w:val="both"/>
        <w:rPr>
          <w:rFonts w:cs="Times New Roman"/>
        </w:rPr>
      </w:pPr>
      <w:r w:rsidRPr="00CB049E">
        <w:rPr>
          <w:rFonts w:cs="Times New Roman"/>
          <w:noProof/>
        </w:rPr>
        <w:lastRenderedPageBreak/>
        <w:drawing>
          <wp:inline distT="0" distB="0" distL="0" distR="0" wp14:anchorId="69966BD7" wp14:editId="636C85B2">
            <wp:extent cx="5886450" cy="5575300"/>
            <wp:effectExtent l="0" t="0" r="0" b="6350"/>
            <wp:docPr id="109222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25061" name="Picture 1092225061"/>
                    <pic:cNvPicPr/>
                  </pic:nvPicPr>
                  <pic:blipFill>
                    <a:blip r:embed="rId9"/>
                    <a:stretch>
                      <a:fillRect/>
                    </a:stretch>
                  </pic:blipFill>
                  <pic:spPr>
                    <a:xfrm>
                      <a:off x="0" y="0"/>
                      <a:ext cx="5886450" cy="5575300"/>
                    </a:xfrm>
                    <a:prstGeom prst="rect">
                      <a:avLst/>
                    </a:prstGeom>
                  </pic:spPr>
                </pic:pic>
              </a:graphicData>
            </a:graphic>
          </wp:inline>
        </w:drawing>
      </w:r>
    </w:p>
    <w:p w14:paraId="51352E34" w14:textId="77777777" w:rsidR="006D4FE0" w:rsidRDefault="006D4FE0">
      <w:pPr>
        <w:spacing w:after="200"/>
        <w:rPr>
          <w:rFonts w:cs="Times New Roman"/>
        </w:rPr>
      </w:pPr>
      <w:r>
        <w:rPr>
          <w:rFonts w:cs="Times New Roman"/>
        </w:rPr>
        <w:br w:type="page"/>
      </w:r>
    </w:p>
    <w:p w14:paraId="12CD9B16" w14:textId="4AD1DB50" w:rsidR="006D4FE0" w:rsidRPr="00CB049E" w:rsidRDefault="006D4FE0" w:rsidP="006D4FE0">
      <w:pPr>
        <w:jc w:val="both"/>
        <w:rPr>
          <w:rFonts w:cs="Times New Roman"/>
        </w:rPr>
      </w:pPr>
    </w:p>
    <w:p w14:paraId="74C34B2B" w14:textId="2D26D5B2" w:rsidR="006D4FE0" w:rsidRDefault="006D4FE0" w:rsidP="006D4FE0">
      <w:pPr>
        <w:jc w:val="both"/>
        <w:rPr>
          <w:rFonts w:cs="Times New Roman"/>
        </w:rPr>
      </w:pPr>
    </w:p>
    <w:p w14:paraId="2F7AB973" w14:textId="77777777" w:rsidR="008563A3" w:rsidRPr="00CB049E" w:rsidRDefault="008563A3">
      <w:pPr>
        <w:jc w:val="both"/>
        <w:rPr>
          <w:rFonts w:cs="Times New Roman"/>
        </w:rPr>
      </w:pPr>
    </w:p>
    <w:p w14:paraId="6621647A" w14:textId="3FEA9FDB" w:rsidR="006C5AA6" w:rsidRDefault="004D0B4F">
      <w:pPr>
        <w:jc w:val="both"/>
        <w:rPr>
          <w:rFonts w:cs="Times New Roman"/>
        </w:rPr>
      </w:pPr>
      <w:r w:rsidRPr="00CB049E">
        <w:rPr>
          <w:rFonts w:cs="Times New Roman"/>
          <w:noProof/>
        </w:rPr>
        <w:drawing>
          <wp:inline distT="0" distB="0" distL="0" distR="0" wp14:anchorId="27035EBD" wp14:editId="01FCA5DB">
            <wp:extent cx="5943600" cy="6239510"/>
            <wp:effectExtent l="0" t="0" r="0" b="8890"/>
            <wp:docPr id="1106295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95708" name="Picture 1106295708"/>
                    <pic:cNvPicPr/>
                  </pic:nvPicPr>
                  <pic:blipFill>
                    <a:blip r:embed="rId10"/>
                    <a:stretch>
                      <a:fillRect/>
                    </a:stretch>
                  </pic:blipFill>
                  <pic:spPr>
                    <a:xfrm>
                      <a:off x="0" y="0"/>
                      <a:ext cx="5943600" cy="6239510"/>
                    </a:xfrm>
                    <a:prstGeom prst="rect">
                      <a:avLst/>
                    </a:prstGeom>
                  </pic:spPr>
                </pic:pic>
              </a:graphicData>
            </a:graphic>
          </wp:inline>
        </w:drawing>
      </w:r>
    </w:p>
    <w:p w14:paraId="5EAEDA09" w14:textId="77777777" w:rsidR="006D4FE0" w:rsidRDefault="006D4FE0">
      <w:pPr>
        <w:jc w:val="both"/>
        <w:rPr>
          <w:rFonts w:cs="Times New Roman"/>
        </w:rPr>
      </w:pPr>
    </w:p>
    <w:p w14:paraId="00BA2211" w14:textId="77777777" w:rsidR="006D4FE0" w:rsidRDefault="006D4FE0">
      <w:pPr>
        <w:jc w:val="both"/>
        <w:rPr>
          <w:rFonts w:cs="Times New Roman"/>
        </w:rPr>
      </w:pPr>
    </w:p>
    <w:p w14:paraId="0CCCFE6A" w14:textId="77777777" w:rsidR="006D4FE0" w:rsidRDefault="006D4FE0">
      <w:pPr>
        <w:jc w:val="both"/>
        <w:rPr>
          <w:rFonts w:cs="Times New Roman"/>
        </w:rPr>
      </w:pPr>
    </w:p>
    <w:p w14:paraId="1BDE052F" w14:textId="77777777" w:rsidR="006D4FE0" w:rsidRDefault="006D4FE0">
      <w:pPr>
        <w:jc w:val="both"/>
        <w:rPr>
          <w:rFonts w:cs="Times New Roman"/>
        </w:rPr>
      </w:pPr>
    </w:p>
    <w:p w14:paraId="66B5982F" w14:textId="77777777" w:rsidR="006D4FE0" w:rsidRDefault="006D4FE0">
      <w:pPr>
        <w:jc w:val="both"/>
        <w:rPr>
          <w:rFonts w:cs="Times New Roman"/>
        </w:rPr>
      </w:pPr>
    </w:p>
    <w:p w14:paraId="068366DA" w14:textId="6982791C" w:rsidR="006D4FE0" w:rsidRDefault="006D4FE0">
      <w:pPr>
        <w:jc w:val="both"/>
        <w:rPr>
          <w:rFonts w:cs="Times New Roman"/>
        </w:rPr>
      </w:pPr>
      <w:r w:rsidRPr="00CB049E">
        <w:rPr>
          <w:rFonts w:cs="Times New Roman"/>
          <w:noProof/>
        </w:rPr>
        <w:lastRenderedPageBreak/>
        <w:drawing>
          <wp:inline distT="0" distB="0" distL="0" distR="0" wp14:anchorId="4D6D18D6" wp14:editId="42D3BAE8">
            <wp:extent cx="5943600" cy="6239510"/>
            <wp:effectExtent l="0" t="0" r="0" b="8890"/>
            <wp:docPr id="2138701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9434" name="Picture 105019434"/>
                    <pic:cNvPicPr/>
                  </pic:nvPicPr>
                  <pic:blipFill>
                    <a:blip r:embed="rId11"/>
                    <a:stretch>
                      <a:fillRect/>
                    </a:stretch>
                  </pic:blipFill>
                  <pic:spPr>
                    <a:xfrm>
                      <a:off x="0" y="0"/>
                      <a:ext cx="5943600" cy="6239510"/>
                    </a:xfrm>
                    <a:prstGeom prst="rect">
                      <a:avLst/>
                    </a:prstGeom>
                  </pic:spPr>
                </pic:pic>
              </a:graphicData>
            </a:graphic>
          </wp:inline>
        </w:drawing>
      </w:r>
    </w:p>
    <w:p w14:paraId="6F7F1A9F" w14:textId="77777777" w:rsidR="006D4FE0" w:rsidRPr="00CB049E" w:rsidRDefault="006D4FE0">
      <w:pPr>
        <w:jc w:val="both"/>
        <w:rPr>
          <w:rFonts w:cs="Times New Roman"/>
        </w:rPr>
      </w:pPr>
    </w:p>
    <w:p w14:paraId="1260448F" w14:textId="77777777" w:rsidR="007A11A9" w:rsidRPr="00CB049E" w:rsidRDefault="007A11A9">
      <w:pPr>
        <w:jc w:val="both"/>
        <w:rPr>
          <w:rFonts w:cs="Times New Roman"/>
        </w:rPr>
      </w:pPr>
    </w:p>
    <w:p w14:paraId="439A039D" w14:textId="16A8DEAB" w:rsidR="007A11A9" w:rsidRPr="00CB049E" w:rsidRDefault="006C5AA6">
      <w:pPr>
        <w:jc w:val="both"/>
        <w:rPr>
          <w:rFonts w:cs="Times New Roman"/>
        </w:rPr>
      </w:pPr>
      <w:r w:rsidRPr="00CB049E">
        <w:rPr>
          <w:rFonts w:cs="Times New Roman"/>
        </w:rPr>
        <w:t xml:space="preserve">       </w:t>
      </w:r>
    </w:p>
    <w:p w14:paraId="38C9CE9B" w14:textId="77777777" w:rsidR="005F3422" w:rsidRPr="006D4FE0" w:rsidRDefault="00000000">
      <w:pPr>
        <w:pStyle w:val="Heading2"/>
        <w:rPr>
          <w:rFonts w:ascii="Times New Roman" w:hAnsi="Times New Roman" w:cs="Times New Roman"/>
          <w:sz w:val="28"/>
          <w:szCs w:val="28"/>
        </w:rPr>
      </w:pPr>
      <w:r w:rsidRPr="006D4FE0">
        <w:rPr>
          <w:rFonts w:ascii="Times New Roman" w:hAnsi="Times New Roman" w:cs="Times New Roman"/>
          <w:sz w:val="28"/>
          <w:szCs w:val="28"/>
        </w:rPr>
        <w:t>Objectives of the Visit</w:t>
      </w:r>
    </w:p>
    <w:p w14:paraId="3107E31B" w14:textId="77777777" w:rsidR="005F3422" w:rsidRPr="00CB049E" w:rsidRDefault="00000000">
      <w:pPr>
        <w:pStyle w:val="ListBullet"/>
        <w:ind w:left="504"/>
        <w:rPr>
          <w:rFonts w:cs="Times New Roman"/>
        </w:rPr>
      </w:pPr>
      <w:r w:rsidRPr="00CB049E">
        <w:rPr>
          <w:rFonts w:cs="Times New Roman"/>
        </w:rPr>
        <w:t>To understand daily food preparation and serving practices.</w:t>
      </w:r>
    </w:p>
    <w:p w14:paraId="16A051A3" w14:textId="77777777" w:rsidR="005F3422" w:rsidRPr="00CB049E" w:rsidRDefault="00000000">
      <w:pPr>
        <w:pStyle w:val="ListBullet"/>
        <w:ind w:left="504"/>
        <w:rPr>
          <w:rFonts w:cs="Times New Roman"/>
        </w:rPr>
      </w:pPr>
      <w:r w:rsidRPr="00CB049E">
        <w:rPr>
          <w:rFonts w:cs="Times New Roman"/>
        </w:rPr>
        <w:t>To learn how staff maintain personal hygiene and kitchen cleanliness.</w:t>
      </w:r>
    </w:p>
    <w:p w14:paraId="1F6890FD" w14:textId="77777777" w:rsidR="005F3422" w:rsidRPr="00CB049E" w:rsidRDefault="00000000">
      <w:pPr>
        <w:pStyle w:val="ListBullet"/>
        <w:ind w:left="504"/>
        <w:rPr>
          <w:rFonts w:cs="Times New Roman"/>
        </w:rPr>
      </w:pPr>
      <w:r w:rsidRPr="00CB049E">
        <w:rPr>
          <w:rFonts w:cs="Times New Roman"/>
        </w:rPr>
        <w:t>To ask how ingredients and cooked food are stored safely.</w:t>
      </w:r>
    </w:p>
    <w:p w14:paraId="098F0B49" w14:textId="77777777" w:rsidR="005F3422" w:rsidRPr="00CB049E" w:rsidRDefault="00000000">
      <w:pPr>
        <w:pStyle w:val="ListBullet"/>
        <w:ind w:left="504"/>
        <w:rPr>
          <w:rFonts w:cs="Times New Roman"/>
        </w:rPr>
      </w:pPr>
      <w:r w:rsidRPr="00CB049E">
        <w:rPr>
          <w:rFonts w:cs="Times New Roman"/>
        </w:rPr>
        <w:t>To understand how leftover food and kitchen waste are handled.</w:t>
      </w:r>
    </w:p>
    <w:p w14:paraId="4FB0AD09" w14:textId="77777777" w:rsidR="005F3422" w:rsidRPr="00CB049E" w:rsidRDefault="00000000">
      <w:pPr>
        <w:pStyle w:val="ListBullet"/>
        <w:ind w:left="504"/>
        <w:rPr>
          <w:rFonts w:cs="Times New Roman"/>
        </w:rPr>
      </w:pPr>
      <w:r w:rsidRPr="00CB049E">
        <w:rPr>
          <w:rFonts w:cs="Times New Roman"/>
        </w:rPr>
        <w:t>To learn how the hotel plans food quantities and reduces unnecessary waste.</w:t>
      </w:r>
    </w:p>
    <w:p w14:paraId="47EB10FB" w14:textId="77777777" w:rsidR="005F3422" w:rsidRPr="00CB049E" w:rsidRDefault="00000000">
      <w:pPr>
        <w:pStyle w:val="ListBullet"/>
        <w:ind w:left="504"/>
        <w:rPr>
          <w:rFonts w:cs="Times New Roman"/>
        </w:rPr>
      </w:pPr>
      <w:r w:rsidRPr="00CB049E">
        <w:rPr>
          <w:rFonts w:cs="Times New Roman"/>
        </w:rPr>
        <w:lastRenderedPageBreak/>
        <w:t>To identify good practices and possible areas for improvement.</w:t>
      </w:r>
    </w:p>
    <w:p w14:paraId="1FF73771" w14:textId="77777777" w:rsidR="005F3422"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t>Questions Asked to the Hotel Staff</w:t>
      </w:r>
    </w:p>
    <w:p w14:paraId="417193F4" w14:textId="77777777" w:rsidR="00F75F37" w:rsidRPr="00F75F37" w:rsidRDefault="00F75F37" w:rsidP="00F75F37"/>
    <w:p w14:paraId="6A169DC0" w14:textId="77777777" w:rsidR="005F3422" w:rsidRPr="00CB049E" w:rsidRDefault="00000000">
      <w:pPr>
        <w:pStyle w:val="ListNumber"/>
        <w:rPr>
          <w:rFonts w:cs="Times New Roman"/>
        </w:rPr>
      </w:pPr>
      <w:r w:rsidRPr="00CB049E">
        <w:rPr>
          <w:rFonts w:cs="Times New Roman"/>
        </w:rPr>
        <w:t>What steps do you follow to maintain cleanliness in the kitchen and dining area?</w:t>
      </w:r>
    </w:p>
    <w:p w14:paraId="00AEB555" w14:textId="77777777" w:rsidR="005F3422" w:rsidRPr="00CB049E" w:rsidRDefault="00000000">
      <w:pPr>
        <w:pStyle w:val="ListNumber"/>
        <w:rPr>
          <w:rFonts w:cs="Times New Roman"/>
        </w:rPr>
      </w:pPr>
      <w:r w:rsidRPr="00CB049E">
        <w:rPr>
          <w:rFonts w:cs="Times New Roman"/>
        </w:rPr>
        <w:t>How often are kitchen surfaces, utensils, and equipment cleaned and sanitised?</w:t>
      </w:r>
    </w:p>
    <w:p w14:paraId="496F248B" w14:textId="77777777" w:rsidR="005F3422" w:rsidRPr="00CB049E" w:rsidRDefault="00000000">
      <w:pPr>
        <w:pStyle w:val="ListNumber"/>
        <w:rPr>
          <w:rFonts w:cs="Times New Roman"/>
        </w:rPr>
      </w:pPr>
      <w:r w:rsidRPr="00CB049E">
        <w:rPr>
          <w:rFonts w:cs="Times New Roman"/>
        </w:rPr>
        <w:t>What personal hygiene rules must food handlers follow?</w:t>
      </w:r>
    </w:p>
    <w:p w14:paraId="47D9B7D9" w14:textId="77777777" w:rsidR="005F3422" w:rsidRPr="00CB049E" w:rsidRDefault="00000000">
      <w:pPr>
        <w:pStyle w:val="ListNumber"/>
        <w:rPr>
          <w:rFonts w:cs="Times New Roman"/>
        </w:rPr>
      </w:pPr>
      <w:r w:rsidRPr="00CB049E">
        <w:rPr>
          <w:rFonts w:cs="Times New Roman"/>
        </w:rPr>
        <w:t>How do you store raw ingredients and cooked food safely?</w:t>
      </w:r>
    </w:p>
    <w:p w14:paraId="066ECC7D" w14:textId="77777777" w:rsidR="005F3422" w:rsidRPr="00CB049E" w:rsidRDefault="00000000">
      <w:pPr>
        <w:pStyle w:val="ListNumber"/>
        <w:rPr>
          <w:rFonts w:cs="Times New Roman"/>
        </w:rPr>
      </w:pPr>
      <w:r w:rsidRPr="00CB049E">
        <w:rPr>
          <w:rFonts w:cs="Times New Roman"/>
        </w:rPr>
        <w:t>How do you check whether ingredients are fresh and safe to use?</w:t>
      </w:r>
    </w:p>
    <w:p w14:paraId="63A783EA" w14:textId="77777777" w:rsidR="005F3422" w:rsidRPr="00CB049E" w:rsidRDefault="00000000">
      <w:pPr>
        <w:pStyle w:val="ListNumber"/>
        <w:rPr>
          <w:rFonts w:cs="Times New Roman"/>
        </w:rPr>
      </w:pPr>
      <w:r w:rsidRPr="00CB049E">
        <w:rPr>
          <w:rFonts w:cs="Times New Roman"/>
        </w:rPr>
        <w:t>How do you decide how much food to prepare each day?</w:t>
      </w:r>
    </w:p>
    <w:p w14:paraId="2C7CA42A" w14:textId="77777777" w:rsidR="005F3422" w:rsidRPr="00CB049E" w:rsidRDefault="00000000">
      <w:pPr>
        <w:pStyle w:val="ListNumber"/>
        <w:rPr>
          <w:rFonts w:cs="Times New Roman"/>
        </w:rPr>
      </w:pPr>
      <w:r w:rsidRPr="00CB049E">
        <w:rPr>
          <w:rFonts w:cs="Times New Roman"/>
        </w:rPr>
        <w:t>What do you do with food that remains unsold at the end of the day?</w:t>
      </w:r>
    </w:p>
    <w:p w14:paraId="44B2B846" w14:textId="77777777" w:rsidR="005F3422" w:rsidRPr="00CB049E" w:rsidRDefault="00000000">
      <w:pPr>
        <w:pStyle w:val="ListNumber"/>
        <w:rPr>
          <w:rFonts w:cs="Times New Roman"/>
        </w:rPr>
      </w:pPr>
      <w:r w:rsidRPr="00CB049E">
        <w:rPr>
          <w:rFonts w:cs="Times New Roman"/>
        </w:rPr>
        <w:t>How do you manage food scraps, vegetable peels, and other kitchen waste?</w:t>
      </w:r>
    </w:p>
    <w:p w14:paraId="1754272E" w14:textId="77777777" w:rsidR="005F3422" w:rsidRPr="00CB049E" w:rsidRDefault="00000000">
      <w:pPr>
        <w:pStyle w:val="ListNumber"/>
        <w:rPr>
          <w:rFonts w:cs="Times New Roman"/>
        </w:rPr>
      </w:pPr>
      <w:r w:rsidRPr="00CB049E">
        <w:rPr>
          <w:rFonts w:cs="Times New Roman"/>
        </w:rPr>
        <w:t>Are wet waste and dry waste collected separately?</w:t>
      </w:r>
    </w:p>
    <w:p w14:paraId="126FC9B5" w14:textId="77777777" w:rsidR="005F3422" w:rsidRPr="00CB049E" w:rsidRDefault="00000000">
      <w:pPr>
        <w:pStyle w:val="ListNumber"/>
        <w:rPr>
          <w:rFonts w:cs="Times New Roman"/>
        </w:rPr>
      </w:pPr>
      <w:r w:rsidRPr="00CB049E">
        <w:rPr>
          <w:rFonts w:cs="Times New Roman"/>
        </w:rPr>
        <w:t>What steps do you take to prevent insects and pests around food and waste areas?</w:t>
      </w:r>
    </w:p>
    <w:p w14:paraId="6599EEDB" w14:textId="77777777" w:rsidR="005F3422" w:rsidRPr="00CB049E" w:rsidRDefault="00000000">
      <w:pPr>
        <w:pStyle w:val="ListNumber"/>
        <w:rPr>
          <w:rFonts w:cs="Times New Roman"/>
        </w:rPr>
      </w:pPr>
      <w:r w:rsidRPr="00CB049E">
        <w:rPr>
          <w:rFonts w:cs="Times New Roman"/>
        </w:rPr>
        <w:t>Does the menu include balanced options such as vegetables, pulses, and other protein sources?</w:t>
      </w:r>
    </w:p>
    <w:p w14:paraId="5D6D3A0C" w14:textId="77777777" w:rsidR="005F3422" w:rsidRPr="00CB049E" w:rsidRDefault="00000000">
      <w:pPr>
        <w:pStyle w:val="ListNumber"/>
        <w:rPr>
          <w:rFonts w:cs="Times New Roman"/>
        </w:rPr>
      </w:pPr>
      <w:r w:rsidRPr="00CB049E">
        <w:rPr>
          <w:rFonts w:cs="Times New Roman"/>
        </w:rPr>
        <w:t>Do staff receive training or instructions about food safety and hygiene?</w:t>
      </w:r>
    </w:p>
    <w:p w14:paraId="63C429FC" w14:textId="547371FD" w:rsidR="005F3422" w:rsidRPr="00CB049E" w:rsidRDefault="00000000" w:rsidP="004D0B4F">
      <w:pPr>
        <w:jc w:val="both"/>
        <w:rPr>
          <w:rFonts w:cs="Times New Roman"/>
        </w:rPr>
      </w:pPr>
      <w:r w:rsidRPr="00CB049E">
        <w:rPr>
          <w:rFonts w:cs="Times New Roman"/>
        </w:rPr>
        <w:t xml:space="preserve">Staff </w:t>
      </w:r>
    </w:p>
    <w:p w14:paraId="778BA54D" w14:textId="4ECE6335" w:rsidR="005F3422" w:rsidRPr="00CB049E" w:rsidRDefault="005F3422">
      <w:pPr>
        <w:pStyle w:val="Heading2"/>
        <w:rPr>
          <w:rFonts w:ascii="Times New Roman" w:hAnsi="Times New Roman" w:cs="Times New Roman"/>
        </w:rPr>
      </w:pPr>
    </w:p>
    <w:p w14:paraId="09B42910" w14:textId="5EC0B86D" w:rsidR="005F3422" w:rsidRPr="00CB049E" w:rsidRDefault="005F3422">
      <w:pPr>
        <w:jc w:val="both"/>
        <w:rPr>
          <w:rFonts w:cs="Times New Roman"/>
        </w:rPr>
      </w:pPr>
    </w:p>
    <w:p w14:paraId="5F97FBE4" w14:textId="77777777" w:rsidR="005F3422" w:rsidRPr="00CB049E" w:rsidRDefault="00000000">
      <w:pPr>
        <w:rPr>
          <w:rFonts w:cs="Times New Roman"/>
        </w:rPr>
      </w:pPr>
      <w:r w:rsidRPr="00CB049E">
        <w:rPr>
          <w:rFonts w:cs="Times New Roman"/>
        </w:rPr>
        <w:br w:type="page"/>
      </w:r>
    </w:p>
    <w:p w14:paraId="64A732B1" w14:textId="77777777" w:rsidR="005F3422" w:rsidRPr="00CB049E" w:rsidRDefault="00000000">
      <w:pPr>
        <w:jc w:val="center"/>
        <w:rPr>
          <w:rFonts w:cs="Times New Roman"/>
        </w:rPr>
      </w:pPr>
      <w:r w:rsidRPr="00CB049E">
        <w:rPr>
          <w:rFonts w:cs="Times New Roman"/>
          <w:sz w:val="20"/>
        </w:rPr>
        <w:lastRenderedPageBreak/>
        <w:t>6</w:t>
      </w:r>
    </w:p>
    <w:p w14:paraId="7D509A79" w14:textId="77777777" w:rsidR="005F3422" w:rsidRPr="00F75F37" w:rsidRDefault="00000000">
      <w:pPr>
        <w:pStyle w:val="Heading1"/>
        <w:jc w:val="center"/>
        <w:rPr>
          <w:rFonts w:ascii="Times New Roman" w:hAnsi="Times New Roman" w:cs="Times New Roman"/>
          <w:sz w:val="32"/>
          <w:szCs w:val="32"/>
        </w:rPr>
      </w:pPr>
      <w:r w:rsidRPr="00F75F37">
        <w:rPr>
          <w:rFonts w:ascii="Times New Roman" w:hAnsi="Times New Roman" w:cs="Times New Roman"/>
          <w:sz w:val="32"/>
          <w:szCs w:val="32"/>
        </w:rPr>
        <w:t>TECHNICAL SOLUTIONS ON THE PROBLEM</w:t>
      </w:r>
    </w:p>
    <w:p w14:paraId="510257E7" w14:textId="77777777" w:rsidR="00F75F37" w:rsidRDefault="00F75F37">
      <w:pPr>
        <w:jc w:val="both"/>
        <w:rPr>
          <w:rFonts w:cs="Times New Roman"/>
        </w:rPr>
      </w:pPr>
    </w:p>
    <w:p w14:paraId="1842FC8F" w14:textId="6BC072D5" w:rsidR="005F3422" w:rsidRPr="00CB049E" w:rsidRDefault="00000000">
      <w:pPr>
        <w:jc w:val="both"/>
        <w:rPr>
          <w:rFonts w:cs="Times New Roman"/>
        </w:rPr>
      </w:pPr>
      <w:r w:rsidRPr="00CB049E">
        <w:rPr>
          <w:rFonts w:cs="Times New Roman"/>
        </w:rPr>
        <w:t>The following practical measures can help hotels improve nutrition, hygiene, and food-waste management.</w:t>
      </w:r>
    </w:p>
    <w:p w14:paraId="5CDFC34D"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t>1. Standard Operating Procedures (SOPs)</w:t>
      </w:r>
    </w:p>
    <w:p w14:paraId="0F545A82" w14:textId="77777777" w:rsidR="005F3422" w:rsidRPr="00CB049E" w:rsidRDefault="00000000">
      <w:pPr>
        <w:jc w:val="both"/>
        <w:rPr>
          <w:rFonts w:cs="Times New Roman"/>
        </w:rPr>
      </w:pPr>
      <w:r w:rsidRPr="00CB049E">
        <w:rPr>
          <w:rFonts w:cs="Times New Roman"/>
        </w:rPr>
        <w:t>Description: Written procedures explain how food should be received, stored, prepared, cooked, served, and discarded.</w:t>
      </w:r>
    </w:p>
    <w:p w14:paraId="3220F888" w14:textId="77777777" w:rsidR="005F3422" w:rsidRPr="00CB049E" w:rsidRDefault="00000000">
      <w:pPr>
        <w:jc w:val="both"/>
        <w:rPr>
          <w:rFonts w:cs="Times New Roman"/>
        </w:rPr>
      </w:pPr>
      <w:r w:rsidRPr="00CB049E">
        <w:rPr>
          <w:rFonts w:cs="Times New Roman"/>
        </w:rPr>
        <w:t>Implementation Strategies:</w:t>
      </w:r>
    </w:p>
    <w:p w14:paraId="35EB41F0" w14:textId="77777777" w:rsidR="005F3422" w:rsidRPr="00CB049E" w:rsidRDefault="00000000">
      <w:pPr>
        <w:pStyle w:val="ListBullet"/>
        <w:ind w:left="504"/>
        <w:rPr>
          <w:rFonts w:cs="Times New Roman"/>
        </w:rPr>
      </w:pPr>
      <w:r w:rsidRPr="00CB049E">
        <w:rPr>
          <w:rFonts w:cs="Times New Roman"/>
        </w:rPr>
        <w:t>Prepare simple procedures for food handling, cleaning, and waste disposal.</w:t>
      </w:r>
    </w:p>
    <w:p w14:paraId="1D4D676F" w14:textId="77777777" w:rsidR="005F3422" w:rsidRPr="00CB049E" w:rsidRDefault="00000000">
      <w:pPr>
        <w:pStyle w:val="ListBullet"/>
        <w:ind w:left="504"/>
        <w:rPr>
          <w:rFonts w:cs="Times New Roman"/>
        </w:rPr>
      </w:pPr>
      <w:r w:rsidRPr="00CB049E">
        <w:rPr>
          <w:rFonts w:cs="Times New Roman"/>
        </w:rPr>
        <w:t>Display handwashing and cleaning instructions in suitable work areas.</w:t>
      </w:r>
    </w:p>
    <w:p w14:paraId="3D85DF99" w14:textId="77777777" w:rsidR="005F3422" w:rsidRPr="00CB049E" w:rsidRDefault="00000000">
      <w:pPr>
        <w:pStyle w:val="ListBullet"/>
        <w:ind w:left="504"/>
        <w:rPr>
          <w:rFonts w:cs="Times New Roman"/>
        </w:rPr>
      </w:pPr>
      <w:r w:rsidRPr="00CB049E">
        <w:rPr>
          <w:rFonts w:cs="Times New Roman"/>
        </w:rPr>
        <w:t>Assign responsibilities and review procedures regularly.</w:t>
      </w:r>
    </w:p>
    <w:p w14:paraId="53DFB4FE" w14:textId="77777777" w:rsidR="005F3422" w:rsidRPr="00CB049E" w:rsidRDefault="00000000">
      <w:pPr>
        <w:jc w:val="both"/>
        <w:rPr>
          <w:rFonts w:cs="Times New Roman"/>
        </w:rPr>
      </w:pPr>
      <w:r w:rsidRPr="00CB049E">
        <w:rPr>
          <w:rFonts w:cs="Times New Roman"/>
        </w:rPr>
        <w:t>Benefits: Improves consistency, clarifies responsibilities, and supports staff training.</w:t>
      </w:r>
    </w:p>
    <w:p w14:paraId="482F47E5"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t>2. Personal Hygiene and Staff Training</w:t>
      </w:r>
    </w:p>
    <w:p w14:paraId="58E5EAF1" w14:textId="77777777" w:rsidR="005F3422" w:rsidRPr="00CB049E" w:rsidRDefault="00000000">
      <w:pPr>
        <w:jc w:val="both"/>
        <w:rPr>
          <w:rFonts w:cs="Times New Roman"/>
        </w:rPr>
      </w:pPr>
      <w:r w:rsidRPr="00CB049E">
        <w:rPr>
          <w:rFonts w:cs="Times New Roman"/>
        </w:rPr>
        <w:t>Description: Staff training explains how personal cleanliness and safe handling prevent contamination.</w:t>
      </w:r>
    </w:p>
    <w:p w14:paraId="0772F5B9" w14:textId="77777777" w:rsidR="005F3422" w:rsidRPr="00CB049E" w:rsidRDefault="00000000">
      <w:pPr>
        <w:jc w:val="both"/>
        <w:rPr>
          <w:rFonts w:cs="Times New Roman"/>
        </w:rPr>
      </w:pPr>
      <w:r w:rsidRPr="00CB049E">
        <w:rPr>
          <w:rFonts w:cs="Times New Roman"/>
        </w:rPr>
        <w:t>Implementation Strategies:</w:t>
      </w:r>
    </w:p>
    <w:p w14:paraId="60496956" w14:textId="77777777" w:rsidR="005F3422" w:rsidRPr="00CB049E" w:rsidRDefault="00000000">
      <w:pPr>
        <w:pStyle w:val="ListBullet"/>
        <w:ind w:left="504"/>
        <w:rPr>
          <w:rFonts w:cs="Times New Roman"/>
        </w:rPr>
      </w:pPr>
      <w:r w:rsidRPr="00CB049E">
        <w:rPr>
          <w:rFonts w:cs="Times New Roman"/>
        </w:rPr>
        <w:t>Train staff on proper handwashing and when it is required.</w:t>
      </w:r>
    </w:p>
    <w:p w14:paraId="7B5AEBBE" w14:textId="77777777" w:rsidR="005F3422" w:rsidRPr="00CB049E" w:rsidRDefault="00000000">
      <w:pPr>
        <w:pStyle w:val="ListBullet"/>
        <w:ind w:left="504"/>
        <w:rPr>
          <w:rFonts w:cs="Times New Roman"/>
        </w:rPr>
      </w:pPr>
      <w:r w:rsidRPr="00CB049E">
        <w:rPr>
          <w:rFonts w:cs="Times New Roman"/>
        </w:rPr>
        <w:t>Require clean uniforms and appropriate hair restraints.</w:t>
      </w:r>
    </w:p>
    <w:p w14:paraId="6A12E09E" w14:textId="77777777" w:rsidR="005F3422" w:rsidRPr="00CB049E" w:rsidRDefault="00000000">
      <w:pPr>
        <w:pStyle w:val="ListBullet"/>
        <w:ind w:left="504"/>
        <w:rPr>
          <w:rFonts w:cs="Times New Roman"/>
        </w:rPr>
      </w:pPr>
      <w:r w:rsidRPr="00CB049E">
        <w:rPr>
          <w:rFonts w:cs="Times New Roman"/>
        </w:rPr>
        <w:t>Explain safe handling practices and procedures for reporting illness.</w:t>
      </w:r>
    </w:p>
    <w:p w14:paraId="713FEC54" w14:textId="77777777" w:rsidR="005F3422" w:rsidRPr="00CB049E" w:rsidRDefault="00000000">
      <w:pPr>
        <w:jc w:val="both"/>
        <w:rPr>
          <w:rFonts w:cs="Times New Roman"/>
        </w:rPr>
      </w:pPr>
      <w:r w:rsidRPr="00CB049E">
        <w:rPr>
          <w:rFonts w:cs="Times New Roman"/>
        </w:rPr>
        <w:t>Benefits: Reduces contamination risks and improves awareness.</w:t>
      </w:r>
    </w:p>
    <w:p w14:paraId="3C5A580A"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t>3. Safe Food Storage and Temperature Monitoring</w:t>
      </w:r>
    </w:p>
    <w:p w14:paraId="70F0457B" w14:textId="77777777" w:rsidR="005F3422" w:rsidRPr="00CB049E" w:rsidRDefault="00000000">
      <w:pPr>
        <w:jc w:val="both"/>
        <w:rPr>
          <w:rFonts w:cs="Times New Roman"/>
        </w:rPr>
      </w:pPr>
      <w:r w:rsidRPr="00CB049E">
        <w:rPr>
          <w:rFonts w:cs="Times New Roman"/>
        </w:rPr>
        <w:t>Description: Correct storage helps maintain food quality and reduces the growth of harmful microorganisms.</w:t>
      </w:r>
    </w:p>
    <w:p w14:paraId="4CA67552" w14:textId="77777777" w:rsidR="005F3422" w:rsidRPr="00CB049E" w:rsidRDefault="00000000">
      <w:pPr>
        <w:jc w:val="both"/>
        <w:rPr>
          <w:rFonts w:cs="Times New Roman"/>
        </w:rPr>
      </w:pPr>
      <w:r w:rsidRPr="00CB049E">
        <w:rPr>
          <w:rFonts w:cs="Times New Roman"/>
        </w:rPr>
        <w:t>Implementation Strategies:</w:t>
      </w:r>
    </w:p>
    <w:p w14:paraId="28EFAB86" w14:textId="77777777" w:rsidR="005F3422" w:rsidRPr="00CB049E" w:rsidRDefault="00000000">
      <w:pPr>
        <w:pStyle w:val="ListBullet"/>
        <w:ind w:left="504"/>
        <w:rPr>
          <w:rFonts w:cs="Times New Roman"/>
        </w:rPr>
      </w:pPr>
      <w:r w:rsidRPr="00CB049E">
        <w:rPr>
          <w:rFonts w:cs="Times New Roman"/>
        </w:rPr>
        <w:t>Store chilled, frozen, and dry foods under suitable conditions.</w:t>
      </w:r>
    </w:p>
    <w:p w14:paraId="0D93FA44" w14:textId="77777777" w:rsidR="005F3422" w:rsidRPr="00CB049E" w:rsidRDefault="00000000">
      <w:pPr>
        <w:pStyle w:val="ListBullet"/>
        <w:ind w:left="504"/>
        <w:rPr>
          <w:rFonts w:cs="Times New Roman"/>
        </w:rPr>
      </w:pPr>
      <w:r w:rsidRPr="00CB049E">
        <w:rPr>
          <w:rFonts w:cs="Times New Roman"/>
        </w:rPr>
        <w:t>Use thermometers and temperature logs where appropriate.</w:t>
      </w:r>
    </w:p>
    <w:p w14:paraId="00F4BA3B" w14:textId="77777777" w:rsidR="005F3422" w:rsidRPr="00CB049E" w:rsidRDefault="00000000">
      <w:pPr>
        <w:pStyle w:val="ListBullet"/>
        <w:ind w:left="504"/>
        <w:rPr>
          <w:rFonts w:cs="Times New Roman"/>
        </w:rPr>
      </w:pPr>
      <w:r w:rsidRPr="00CB049E">
        <w:rPr>
          <w:rFonts w:cs="Times New Roman"/>
        </w:rPr>
        <w:t>Label food and rotate stock using first-in, first-out principles.</w:t>
      </w:r>
    </w:p>
    <w:p w14:paraId="47990D66" w14:textId="77777777" w:rsidR="005F3422" w:rsidRPr="00CB049E" w:rsidRDefault="00000000">
      <w:pPr>
        <w:jc w:val="both"/>
        <w:rPr>
          <w:rFonts w:cs="Times New Roman"/>
        </w:rPr>
      </w:pPr>
      <w:r w:rsidRPr="00CB049E">
        <w:rPr>
          <w:rFonts w:cs="Times New Roman"/>
        </w:rPr>
        <w:t>Benefits: Helps prevent spoilage, improves stock control, and reduces waste.</w:t>
      </w:r>
    </w:p>
    <w:p w14:paraId="55A3E316" w14:textId="77777777" w:rsidR="005F3422" w:rsidRPr="00CB049E" w:rsidRDefault="00000000">
      <w:pPr>
        <w:rPr>
          <w:rFonts w:cs="Times New Roman"/>
        </w:rPr>
      </w:pPr>
      <w:r w:rsidRPr="00CB049E">
        <w:rPr>
          <w:rFonts w:cs="Times New Roman"/>
        </w:rPr>
        <w:br w:type="page"/>
      </w:r>
    </w:p>
    <w:p w14:paraId="0B4BB0EA" w14:textId="77777777" w:rsidR="005F3422" w:rsidRPr="00CB049E" w:rsidRDefault="00000000">
      <w:pPr>
        <w:jc w:val="center"/>
        <w:rPr>
          <w:rFonts w:cs="Times New Roman"/>
        </w:rPr>
      </w:pPr>
      <w:r w:rsidRPr="00CB049E">
        <w:rPr>
          <w:rFonts w:cs="Times New Roman"/>
          <w:sz w:val="20"/>
        </w:rPr>
        <w:lastRenderedPageBreak/>
        <w:t>7</w:t>
      </w:r>
    </w:p>
    <w:p w14:paraId="71CEC664" w14:textId="77777777" w:rsidR="005F3422" w:rsidRPr="00F75F37" w:rsidRDefault="00000000">
      <w:pPr>
        <w:pStyle w:val="Heading1"/>
        <w:jc w:val="center"/>
        <w:rPr>
          <w:rFonts w:ascii="Times New Roman" w:hAnsi="Times New Roman" w:cs="Times New Roman"/>
          <w:sz w:val="32"/>
          <w:szCs w:val="32"/>
        </w:rPr>
      </w:pPr>
      <w:r w:rsidRPr="00F75F37">
        <w:rPr>
          <w:rFonts w:ascii="Times New Roman" w:hAnsi="Times New Roman" w:cs="Times New Roman"/>
          <w:sz w:val="32"/>
          <w:szCs w:val="32"/>
        </w:rPr>
        <w:t>TECHNICAL SOLUTIONS ON THE PROBLEM (CONTINUED)</w:t>
      </w:r>
    </w:p>
    <w:p w14:paraId="249DCBD0"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t>4. Prevention of Cross-Contamination</w:t>
      </w:r>
    </w:p>
    <w:p w14:paraId="54A0AA2D" w14:textId="77777777" w:rsidR="005F3422" w:rsidRPr="00CB049E" w:rsidRDefault="00000000">
      <w:pPr>
        <w:jc w:val="both"/>
        <w:rPr>
          <w:rFonts w:cs="Times New Roman"/>
        </w:rPr>
      </w:pPr>
      <w:r w:rsidRPr="00CB049E">
        <w:rPr>
          <w:rFonts w:cs="Times New Roman"/>
        </w:rPr>
        <w:t>Description: Cross-contamination occurs when harmful microorganisms or allergens transfer between food, surfaces, or utensils.</w:t>
      </w:r>
    </w:p>
    <w:p w14:paraId="32AD625B" w14:textId="77777777" w:rsidR="005F3422" w:rsidRPr="00CB049E" w:rsidRDefault="00000000">
      <w:pPr>
        <w:jc w:val="both"/>
        <w:rPr>
          <w:rFonts w:cs="Times New Roman"/>
        </w:rPr>
      </w:pPr>
      <w:r w:rsidRPr="00CB049E">
        <w:rPr>
          <w:rFonts w:cs="Times New Roman"/>
        </w:rPr>
        <w:t>Implementation Strategies:</w:t>
      </w:r>
    </w:p>
    <w:p w14:paraId="40A30703" w14:textId="77777777" w:rsidR="005F3422" w:rsidRPr="00CB049E" w:rsidRDefault="00000000">
      <w:pPr>
        <w:pStyle w:val="ListBullet"/>
        <w:ind w:left="504"/>
        <w:rPr>
          <w:rFonts w:cs="Times New Roman"/>
        </w:rPr>
      </w:pPr>
      <w:r w:rsidRPr="00CB049E">
        <w:rPr>
          <w:rFonts w:cs="Times New Roman"/>
        </w:rPr>
        <w:t>Separate raw food from cooked and ready-to-eat food.</w:t>
      </w:r>
    </w:p>
    <w:p w14:paraId="4950E2A5" w14:textId="77777777" w:rsidR="005F3422" w:rsidRPr="00CB049E" w:rsidRDefault="00000000">
      <w:pPr>
        <w:pStyle w:val="ListBullet"/>
        <w:ind w:left="504"/>
        <w:rPr>
          <w:rFonts w:cs="Times New Roman"/>
        </w:rPr>
      </w:pPr>
      <w:r w:rsidRPr="00CB049E">
        <w:rPr>
          <w:rFonts w:cs="Times New Roman"/>
        </w:rPr>
        <w:t>Clean and sanitise food-contact surfaces between tasks.</w:t>
      </w:r>
    </w:p>
    <w:p w14:paraId="3F13A4A4" w14:textId="77777777" w:rsidR="005F3422" w:rsidRPr="00CB049E" w:rsidRDefault="00000000">
      <w:pPr>
        <w:pStyle w:val="ListBullet"/>
        <w:ind w:left="504"/>
        <w:rPr>
          <w:rFonts w:cs="Times New Roman"/>
        </w:rPr>
      </w:pPr>
      <w:r w:rsidRPr="00CB049E">
        <w:rPr>
          <w:rFonts w:cs="Times New Roman"/>
        </w:rPr>
        <w:t>Store chemicals away from ingredients and prepared food.</w:t>
      </w:r>
    </w:p>
    <w:p w14:paraId="6F9FF31A" w14:textId="77777777" w:rsidR="005F3422" w:rsidRPr="00CB049E" w:rsidRDefault="00000000">
      <w:pPr>
        <w:jc w:val="both"/>
        <w:rPr>
          <w:rFonts w:cs="Times New Roman"/>
        </w:rPr>
      </w:pPr>
      <w:r w:rsidRPr="00CB049E">
        <w:rPr>
          <w:rFonts w:cs="Times New Roman"/>
        </w:rPr>
        <w:t>Benefits: Improves food safety and lowers contamination risks.</w:t>
      </w:r>
    </w:p>
    <w:p w14:paraId="663E303E"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t>5. Nutrition-Focused Menu Planning</w:t>
      </w:r>
    </w:p>
    <w:p w14:paraId="7ACDA7D7" w14:textId="77777777" w:rsidR="005F3422" w:rsidRPr="00CB049E" w:rsidRDefault="00000000">
      <w:pPr>
        <w:jc w:val="both"/>
        <w:rPr>
          <w:rFonts w:cs="Times New Roman"/>
        </w:rPr>
      </w:pPr>
      <w:r w:rsidRPr="00CB049E">
        <w:rPr>
          <w:rFonts w:cs="Times New Roman"/>
        </w:rPr>
        <w:t>Description: Menu planning can provide varied, balanced choices for different customer preferences.</w:t>
      </w:r>
    </w:p>
    <w:p w14:paraId="3EACE3D5" w14:textId="77777777" w:rsidR="005F3422" w:rsidRPr="00CB049E" w:rsidRDefault="00000000">
      <w:pPr>
        <w:jc w:val="both"/>
        <w:rPr>
          <w:rFonts w:cs="Times New Roman"/>
        </w:rPr>
      </w:pPr>
      <w:r w:rsidRPr="00CB049E">
        <w:rPr>
          <w:rFonts w:cs="Times New Roman"/>
        </w:rPr>
        <w:t>Implementation Strategies:</w:t>
      </w:r>
    </w:p>
    <w:p w14:paraId="09AD3E9F" w14:textId="77777777" w:rsidR="005F3422" w:rsidRPr="00CB049E" w:rsidRDefault="00000000">
      <w:pPr>
        <w:pStyle w:val="ListBullet"/>
        <w:ind w:left="504"/>
        <w:rPr>
          <w:rFonts w:cs="Times New Roman"/>
        </w:rPr>
      </w:pPr>
      <w:r w:rsidRPr="00CB049E">
        <w:rPr>
          <w:rFonts w:cs="Times New Roman"/>
        </w:rPr>
        <w:t>Include vegetables, fruits, pulses, grains, and suitable protein sources.</w:t>
      </w:r>
    </w:p>
    <w:p w14:paraId="5647FDE0" w14:textId="77777777" w:rsidR="005F3422" w:rsidRPr="00CB049E" w:rsidRDefault="00000000">
      <w:pPr>
        <w:pStyle w:val="ListBullet"/>
        <w:ind w:left="504"/>
        <w:rPr>
          <w:rFonts w:cs="Times New Roman"/>
        </w:rPr>
      </w:pPr>
      <w:r w:rsidRPr="00CB049E">
        <w:rPr>
          <w:rFonts w:cs="Times New Roman"/>
        </w:rPr>
        <w:t>Offer different cooking methods and avoid relying only on fried options.</w:t>
      </w:r>
    </w:p>
    <w:p w14:paraId="22E36959" w14:textId="77777777" w:rsidR="005F3422" w:rsidRPr="00CB049E" w:rsidRDefault="00000000">
      <w:pPr>
        <w:pStyle w:val="ListBullet"/>
        <w:ind w:left="504"/>
        <w:rPr>
          <w:rFonts w:cs="Times New Roman"/>
        </w:rPr>
      </w:pPr>
      <w:r w:rsidRPr="00CB049E">
        <w:rPr>
          <w:rFonts w:cs="Times New Roman"/>
        </w:rPr>
        <w:t>Provide accurate ingredient and allergen information.</w:t>
      </w:r>
    </w:p>
    <w:p w14:paraId="094D2F30" w14:textId="77777777" w:rsidR="005F3422" w:rsidRPr="00CB049E" w:rsidRDefault="00000000">
      <w:pPr>
        <w:jc w:val="both"/>
        <w:rPr>
          <w:rFonts w:cs="Times New Roman"/>
        </w:rPr>
      </w:pPr>
      <w:r w:rsidRPr="00CB049E">
        <w:rPr>
          <w:rFonts w:cs="Times New Roman"/>
        </w:rPr>
        <w:t>Benefits: Helps customers make informed choices and may improve satisfaction.</w:t>
      </w:r>
    </w:p>
    <w:p w14:paraId="7117EC39"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t>6. Cleaning, Sanitising, and Pest Control</w:t>
      </w:r>
    </w:p>
    <w:p w14:paraId="3DCE31DB" w14:textId="77777777" w:rsidR="005F3422" w:rsidRPr="00CB049E" w:rsidRDefault="00000000">
      <w:pPr>
        <w:jc w:val="both"/>
        <w:rPr>
          <w:rFonts w:cs="Times New Roman"/>
        </w:rPr>
      </w:pPr>
      <w:r w:rsidRPr="00CB049E">
        <w:rPr>
          <w:rFonts w:cs="Times New Roman"/>
        </w:rPr>
        <w:t>Description: Routine cleaning and appropriate sanitising maintain hygienic kitchen and dining areas.</w:t>
      </w:r>
    </w:p>
    <w:p w14:paraId="2A5B6ECF" w14:textId="77777777" w:rsidR="005F3422" w:rsidRPr="00CB049E" w:rsidRDefault="00000000">
      <w:pPr>
        <w:jc w:val="both"/>
        <w:rPr>
          <w:rFonts w:cs="Times New Roman"/>
        </w:rPr>
      </w:pPr>
      <w:r w:rsidRPr="00CB049E">
        <w:rPr>
          <w:rFonts w:cs="Times New Roman"/>
        </w:rPr>
        <w:t>Implementation Strategies:</w:t>
      </w:r>
    </w:p>
    <w:p w14:paraId="10B6C349" w14:textId="77777777" w:rsidR="005F3422" w:rsidRPr="00CB049E" w:rsidRDefault="00000000">
      <w:pPr>
        <w:pStyle w:val="ListBullet"/>
        <w:ind w:left="504"/>
        <w:rPr>
          <w:rFonts w:cs="Times New Roman"/>
        </w:rPr>
      </w:pPr>
      <w:r w:rsidRPr="00CB049E">
        <w:rPr>
          <w:rFonts w:cs="Times New Roman"/>
        </w:rPr>
        <w:t>Prepare a schedule that lists tasks, frequency, and responsible staff.</w:t>
      </w:r>
    </w:p>
    <w:p w14:paraId="4E6E70F4" w14:textId="77777777" w:rsidR="005F3422" w:rsidRPr="00CB049E" w:rsidRDefault="00000000">
      <w:pPr>
        <w:pStyle w:val="ListBullet"/>
        <w:ind w:left="504"/>
        <w:rPr>
          <w:rFonts w:cs="Times New Roman"/>
        </w:rPr>
      </w:pPr>
      <w:r w:rsidRPr="00CB049E">
        <w:rPr>
          <w:rFonts w:cs="Times New Roman"/>
        </w:rPr>
        <w:t>Use cleaning products according to label instructions.</w:t>
      </w:r>
    </w:p>
    <w:p w14:paraId="7DF02BA3" w14:textId="77777777" w:rsidR="005F3422" w:rsidRPr="00CB049E" w:rsidRDefault="00000000">
      <w:pPr>
        <w:pStyle w:val="ListBullet"/>
        <w:ind w:left="504"/>
        <w:rPr>
          <w:rFonts w:cs="Times New Roman"/>
        </w:rPr>
      </w:pPr>
      <w:r w:rsidRPr="00CB049E">
        <w:rPr>
          <w:rFonts w:cs="Times New Roman"/>
        </w:rPr>
        <w:t>Keep bins covered and remove waste regularly; prevent pest entry.</w:t>
      </w:r>
    </w:p>
    <w:p w14:paraId="01C6F4BE" w14:textId="77777777" w:rsidR="005F3422" w:rsidRPr="00CB049E" w:rsidRDefault="00000000">
      <w:pPr>
        <w:jc w:val="both"/>
        <w:rPr>
          <w:rFonts w:cs="Times New Roman"/>
        </w:rPr>
      </w:pPr>
      <w:r w:rsidRPr="00CB049E">
        <w:rPr>
          <w:rFonts w:cs="Times New Roman"/>
        </w:rPr>
        <w:t>Benefits: Maintains cleanliness and helps prevent pest problems.</w:t>
      </w:r>
    </w:p>
    <w:p w14:paraId="7D089282" w14:textId="4DCA7DA8" w:rsidR="005F3422" w:rsidRPr="00CB049E" w:rsidRDefault="00000000" w:rsidP="00F75F37">
      <w:pPr>
        <w:rPr>
          <w:rFonts w:cs="Times New Roman"/>
        </w:rPr>
      </w:pPr>
      <w:r w:rsidRPr="00CB049E">
        <w:rPr>
          <w:rFonts w:cs="Times New Roman"/>
        </w:rPr>
        <w:br w:type="page"/>
      </w:r>
    </w:p>
    <w:p w14:paraId="4CE96EF3"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lastRenderedPageBreak/>
        <w:t>7. Food-Waste Segregation and Disposal</w:t>
      </w:r>
    </w:p>
    <w:p w14:paraId="32524582" w14:textId="77777777" w:rsidR="005F3422" w:rsidRPr="00CB049E" w:rsidRDefault="00000000">
      <w:pPr>
        <w:jc w:val="both"/>
        <w:rPr>
          <w:rFonts w:cs="Times New Roman"/>
        </w:rPr>
      </w:pPr>
      <w:r w:rsidRPr="00CB049E">
        <w:rPr>
          <w:rFonts w:cs="Times New Roman"/>
        </w:rPr>
        <w:t>Description: Food waste should be collected and managed in a way that maintains cleanliness and follows local waste-management rules.</w:t>
      </w:r>
    </w:p>
    <w:p w14:paraId="19414EEA" w14:textId="77777777" w:rsidR="005F3422" w:rsidRPr="00CB049E" w:rsidRDefault="00000000">
      <w:pPr>
        <w:jc w:val="both"/>
        <w:rPr>
          <w:rFonts w:cs="Times New Roman"/>
        </w:rPr>
      </w:pPr>
      <w:r w:rsidRPr="00CB049E">
        <w:rPr>
          <w:rFonts w:cs="Times New Roman"/>
        </w:rPr>
        <w:t>Implementation Strategies:</w:t>
      </w:r>
    </w:p>
    <w:p w14:paraId="797D33CE" w14:textId="77777777" w:rsidR="005F3422" w:rsidRPr="00CB049E" w:rsidRDefault="00000000">
      <w:pPr>
        <w:pStyle w:val="ListBullet"/>
        <w:ind w:left="504"/>
        <w:rPr>
          <w:rFonts w:cs="Times New Roman"/>
        </w:rPr>
      </w:pPr>
      <w:r w:rsidRPr="00CB049E">
        <w:rPr>
          <w:rFonts w:cs="Times New Roman"/>
        </w:rPr>
        <w:t>Provide covered, easy-to-clean bins and empty them regularly.</w:t>
      </w:r>
    </w:p>
    <w:p w14:paraId="53396D01" w14:textId="77777777" w:rsidR="005F3422" w:rsidRPr="00CB049E" w:rsidRDefault="00000000">
      <w:pPr>
        <w:pStyle w:val="ListBullet"/>
        <w:ind w:left="504"/>
        <w:rPr>
          <w:rFonts w:cs="Times New Roman"/>
        </w:rPr>
      </w:pPr>
      <w:r w:rsidRPr="00CB049E">
        <w:rPr>
          <w:rFonts w:cs="Times New Roman"/>
        </w:rPr>
        <w:t>Separate wet/biodegradable waste from dry waste according to local requirements.</w:t>
      </w:r>
    </w:p>
    <w:p w14:paraId="5D17B347" w14:textId="77777777" w:rsidR="005F3422" w:rsidRPr="00CB049E" w:rsidRDefault="00000000">
      <w:pPr>
        <w:pStyle w:val="ListBullet"/>
        <w:ind w:left="504"/>
        <w:rPr>
          <w:rFonts w:cs="Times New Roman"/>
        </w:rPr>
      </w:pPr>
      <w:r w:rsidRPr="00CB049E">
        <w:rPr>
          <w:rFonts w:cs="Times New Roman"/>
        </w:rPr>
        <w:t>Keep waste bins away from food preparation and storage areas.</w:t>
      </w:r>
    </w:p>
    <w:p w14:paraId="7145848E" w14:textId="77777777" w:rsidR="005F3422" w:rsidRPr="00CB049E" w:rsidRDefault="00000000">
      <w:pPr>
        <w:pStyle w:val="ListBullet"/>
        <w:ind w:left="504"/>
        <w:rPr>
          <w:rFonts w:cs="Times New Roman"/>
        </w:rPr>
      </w:pPr>
      <w:r w:rsidRPr="00CB049E">
        <w:rPr>
          <w:rFonts w:cs="Times New Roman"/>
        </w:rPr>
        <w:t>Clean waste containers and the surrounding area routinely.</w:t>
      </w:r>
    </w:p>
    <w:p w14:paraId="12FB2CA8" w14:textId="77777777" w:rsidR="005F3422" w:rsidRPr="00CB049E" w:rsidRDefault="00000000">
      <w:pPr>
        <w:pStyle w:val="ListBullet"/>
        <w:ind w:left="504"/>
        <w:rPr>
          <w:rFonts w:cs="Times New Roman"/>
        </w:rPr>
      </w:pPr>
      <w:r w:rsidRPr="00CB049E">
        <w:rPr>
          <w:rFonts w:cs="Times New Roman"/>
        </w:rPr>
        <w:t>Send waste for appropriate collection, composting, or other authorised processing where available.</w:t>
      </w:r>
    </w:p>
    <w:p w14:paraId="48ECE041" w14:textId="77777777" w:rsidR="005F3422" w:rsidRPr="00CB049E" w:rsidRDefault="00000000">
      <w:pPr>
        <w:jc w:val="both"/>
        <w:rPr>
          <w:rFonts w:cs="Times New Roman"/>
        </w:rPr>
      </w:pPr>
      <w:r w:rsidRPr="00CB049E">
        <w:rPr>
          <w:rFonts w:cs="Times New Roman"/>
        </w:rPr>
        <w:t>Benefits: Reduces odours and pest attraction, improves cleanliness, and supports responsible waste handling.</w:t>
      </w:r>
    </w:p>
    <w:p w14:paraId="4263F26F"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t>8. Food-Waste Prevention and Portion Planning</w:t>
      </w:r>
    </w:p>
    <w:p w14:paraId="0F58577B" w14:textId="77777777" w:rsidR="005F3422" w:rsidRPr="00CB049E" w:rsidRDefault="00000000">
      <w:pPr>
        <w:jc w:val="both"/>
        <w:rPr>
          <w:rFonts w:cs="Times New Roman"/>
        </w:rPr>
      </w:pPr>
      <w:r w:rsidRPr="00CB049E">
        <w:rPr>
          <w:rFonts w:cs="Times New Roman"/>
        </w:rPr>
        <w:t>Description: Preventing food waste helps hotels use ingredients efficiently and reduce avoidable costs.</w:t>
      </w:r>
    </w:p>
    <w:p w14:paraId="4B20C447" w14:textId="77777777" w:rsidR="005F3422" w:rsidRPr="00CB049E" w:rsidRDefault="00000000">
      <w:pPr>
        <w:jc w:val="both"/>
        <w:rPr>
          <w:rFonts w:cs="Times New Roman"/>
        </w:rPr>
      </w:pPr>
      <w:r w:rsidRPr="00CB049E">
        <w:rPr>
          <w:rFonts w:cs="Times New Roman"/>
        </w:rPr>
        <w:t>Implementation Strategies:</w:t>
      </w:r>
    </w:p>
    <w:p w14:paraId="4316B348" w14:textId="77777777" w:rsidR="005F3422" w:rsidRPr="00CB049E" w:rsidRDefault="00000000">
      <w:pPr>
        <w:pStyle w:val="ListBullet"/>
        <w:ind w:left="504"/>
        <w:rPr>
          <w:rFonts w:cs="Times New Roman"/>
        </w:rPr>
      </w:pPr>
      <w:r w:rsidRPr="00CB049E">
        <w:rPr>
          <w:rFonts w:cs="Times New Roman"/>
        </w:rPr>
        <w:t>Estimate demand using sales and customer patterns.</w:t>
      </w:r>
    </w:p>
    <w:p w14:paraId="58E8A2AD" w14:textId="77777777" w:rsidR="005F3422" w:rsidRPr="00CB049E" w:rsidRDefault="00000000">
      <w:pPr>
        <w:pStyle w:val="ListBullet"/>
        <w:ind w:left="504"/>
        <w:rPr>
          <w:rFonts w:cs="Times New Roman"/>
        </w:rPr>
      </w:pPr>
      <w:r w:rsidRPr="00CB049E">
        <w:rPr>
          <w:rFonts w:cs="Times New Roman"/>
        </w:rPr>
        <w:t>Prepare food in suitable batches instead of making excessive quantities too early.</w:t>
      </w:r>
    </w:p>
    <w:p w14:paraId="6FB5B8A9" w14:textId="77777777" w:rsidR="005F3422" w:rsidRPr="00CB049E" w:rsidRDefault="00000000">
      <w:pPr>
        <w:pStyle w:val="ListBullet"/>
        <w:ind w:left="504"/>
        <w:rPr>
          <w:rFonts w:cs="Times New Roman"/>
        </w:rPr>
      </w:pPr>
      <w:r w:rsidRPr="00CB049E">
        <w:rPr>
          <w:rFonts w:cs="Times New Roman"/>
        </w:rPr>
        <w:t>Use correct storage and stock rotation to reduce spoilage.</w:t>
      </w:r>
    </w:p>
    <w:p w14:paraId="297A283A" w14:textId="77777777" w:rsidR="005F3422" w:rsidRPr="00CB049E" w:rsidRDefault="00000000">
      <w:pPr>
        <w:pStyle w:val="ListBullet"/>
        <w:ind w:left="504"/>
        <w:rPr>
          <w:rFonts w:cs="Times New Roman"/>
        </w:rPr>
      </w:pPr>
      <w:r w:rsidRPr="00CB049E">
        <w:rPr>
          <w:rFonts w:cs="Times New Roman"/>
        </w:rPr>
        <w:t>Offer suitable portion choices where practical and monitor plate waste.</w:t>
      </w:r>
    </w:p>
    <w:p w14:paraId="4E660439" w14:textId="77777777" w:rsidR="005F3422" w:rsidRPr="00CB049E" w:rsidRDefault="00000000">
      <w:pPr>
        <w:pStyle w:val="ListBullet"/>
        <w:ind w:left="504"/>
        <w:rPr>
          <w:rFonts w:cs="Times New Roman"/>
        </w:rPr>
      </w:pPr>
      <w:r w:rsidRPr="00CB049E">
        <w:rPr>
          <w:rFonts w:cs="Times New Roman"/>
        </w:rPr>
        <w:t>Record the type and quantity of waste to identify recurring causes.</w:t>
      </w:r>
    </w:p>
    <w:p w14:paraId="3ABCDFAA" w14:textId="77777777" w:rsidR="005F3422" w:rsidRPr="00CB049E" w:rsidRDefault="00000000">
      <w:pPr>
        <w:jc w:val="both"/>
        <w:rPr>
          <w:rFonts w:cs="Times New Roman"/>
        </w:rPr>
      </w:pPr>
      <w:r w:rsidRPr="00CB049E">
        <w:rPr>
          <w:rFonts w:cs="Times New Roman"/>
        </w:rPr>
        <w:t>Benefits: Reduces avoidable waste, supports cost control, and improves planning.</w:t>
      </w:r>
    </w:p>
    <w:p w14:paraId="7ADD583E"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t>9. Leftover Food Handling</w:t>
      </w:r>
    </w:p>
    <w:p w14:paraId="188F3A69" w14:textId="77777777" w:rsidR="005F3422" w:rsidRPr="00CB049E" w:rsidRDefault="00000000">
      <w:pPr>
        <w:jc w:val="both"/>
        <w:rPr>
          <w:rFonts w:cs="Times New Roman"/>
        </w:rPr>
      </w:pPr>
      <w:r w:rsidRPr="00CB049E">
        <w:rPr>
          <w:rFonts w:cs="Times New Roman"/>
        </w:rPr>
        <w:t>Description: Leftover food must be handled safely. Food that has been held unsafely or may be contaminated must not be reused or served.</w:t>
      </w:r>
    </w:p>
    <w:p w14:paraId="49C09999" w14:textId="77777777" w:rsidR="005F3422" w:rsidRPr="00CB049E" w:rsidRDefault="00000000">
      <w:pPr>
        <w:jc w:val="both"/>
        <w:rPr>
          <w:rFonts w:cs="Times New Roman"/>
        </w:rPr>
      </w:pPr>
      <w:r w:rsidRPr="00CB049E">
        <w:rPr>
          <w:rFonts w:cs="Times New Roman"/>
        </w:rPr>
        <w:t>Implementation Strategies:</w:t>
      </w:r>
    </w:p>
    <w:p w14:paraId="7CD1590C" w14:textId="77777777" w:rsidR="005F3422" w:rsidRPr="00CB049E" w:rsidRDefault="00000000">
      <w:pPr>
        <w:pStyle w:val="ListBullet"/>
        <w:ind w:left="504"/>
        <w:rPr>
          <w:rFonts w:cs="Times New Roman"/>
        </w:rPr>
      </w:pPr>
      <w:r w:rsidRPr="00CB049E">
        <w:rPr>
          <w:rFonts w:cs="Times New Roman"/>
        </w:rPr>
        <w:t>Follow applicable food-safety rules for cooling, storing, reheating, and holding food.</w:t>
      </w:r>
    </w:p>
    <w:p w14:paraId="065212BB" w14:textId="77777777" w:rsidR="005F3422" w:rsidRPr="00CB049E" w:rsidRDefault="00000000">
      <w:pPr>
        <w:pStyle w:val="ListBullet"/>
        <w:ind w:left="504"/>
        <w:rPr>
          <w:rFonts w:cs="Times New Roman"/>
        </w:rPr>
      </w:pPr>
      <w:r w:rsidRPr="00CB049E">
        <w:rPr>
          <w:rFonts w:cs="Times New Roman"/>
        </w:rPr>
        <w:t>Label and track food according to the hotel’s safe procedures.</w:t>
      </w:r>
    </w:p>
    <w:p w14:paraId="15A53CAB" w14:textId="77777777" w:rsidR="005F3422" w:rsidRPr="00CB049E" w:rsidRDefault="00000000">
      <w:pPr>
        <w:pStyle w:val="ListBullet"/>
        <w:ind w:left="504"/>
        <w:rPr>
          <w:rFonts w:cs="Times New Roman"/>
        </w:rPr>
      </w:pPr>
      <w:r w:rsidRPr="00CB049E">
        <w:rPr>
          <w:rFonts w:cs="Times New Roman"/>
        </w:rPr>
        <w:t>Do not mix old leftovers with freshly prepared food.</w:t>
      </w:r>
    </w:p>
    <w:p w14:paraId="7F153074" w14:textId="77777777" w:rsidR="005F3422" w:rsidRPr="00CB049E" w:rsidRDefault="00000000">
      <w:pPr>
        <w:pStyle w:val="ListBullet"/>
        <w:ind w:left="504"/>
        <w:rPr>
          <w:rFonts w:cs="Times New Roman"/>
        </w:rPr>
      </w:pPr>
      <w:r w:rsidRPr="00CB049E">
        <w:rPr>
          <w:rFonts w:cs="Times New Roman"/>
        </w:rPr>
        <w:t>Consider donation only when permitted and when safe handling and applicable requirements can be met.</w:t>
      </w:r>
    </w:p>
    <w:p w14:paraId="6AF0C527" w14:textId="77777777" w:rsidR="005F3422" w:rsidRPr="00CB049E" w:rsidRDefault="00000000">
      <w:pPr>
        <w:jc w:val="both"/>
        <w:rPr>
          <w:rFonts w:cs="Times New Roman"/>
        </w:rPr>
      </w:pPr>
      <w:r w:rsidRPr="00CB049E">
        <w:rPr>
          <w:rFonts w:cs="Times New Roman"/>
        </w:rPr>
        <w:t>Benefits: Protects customers while helping reduce unnecessary disposal when safe and lawful options exist.</w:t>
      </w:r>
    </w:p>
    <w:p w14:paraId="39903D65" w14:textId="3FF0F679" w:rsidR="005F3422" w:rsidRPr="00CB049E" w:rsidRDefault="00000000" w:rsidP="004D0B4F">
      <w:pPr>
        <w:rPr>
          <w:rFonts w:cs="Times New Roman"/>
        </w:rPr>
      </w:pPr>
      <w:r w:rsidRPr="00CB049E">
        <w:rPr>
          <w:rFonts w:cs="Times New Roman"/>
        </w:rPr>
        <w:t>TECHNICAL SOLUTIONS ON THE PROBLEM (CONTINUED)</w:t>
      </w:r>
    </w:p>
    <w:p w14:paraId="6D9019D7" w14:textId="77777777" w:rsidR="005F3422" w:rsidRPr="00F75F37" w:rsidRDefault="00000000">
      <w:pPr>
        <w:pStyle w:val="Heading2"/>
        <w:rPr>
          <w:rFonts w:ascii="Times New Roman" w:hAnsi="Times New Roman" w:cs="Times New Roman"/>
          <w:sz w:val="28"/>
          <w:szCs w:val="28"/>
        </w:rPr>
      </w:pPr>
      <w:r w:rsidRPr="00F75F37">
        <w:rPr>
          <w:rFonts w:ascii="Times New Roman" w:hAnsi="Times New Roman" w:cs="Times New Roman"/>
          <w:sz w:val="28"/>
          <w:szCs w:val="28"/>
        </w:rPr>
        <w:lastRenderedPageBreak/>
        <w:t>10. Digital Checklists and Regular Inspection</w:t>
      </w:r>
    </w:p>
    <w:p w14:paraId="4C3C3841" w14:textId="77777777" w:rsidR="005F3422" w:rsidRPr="00CB049E" w:rsidRDefault="00000000">
      <w:pPr>
        <w:jc w:val="both"/>
        <w:rPr>
          <w:rFonts w:cs="Times New Roman"/>
        </w:rPr>
      </w:pPr>
      <w:r w:rsidRPr="00CB049E">
        <w:rPr>
          <w:rFonts w:cs="Times New Roman"/>
        </w:rPr>
        <w:t>Description: Paper or digital records help management track hygiene, nutrition-related procedures, and food-waste reduction.</w:t>
      </w:r>
    </w:p>
    <w:p w14:paraId="3D46E5DD" w14:textId="77777777" w:rsidR="005F3422" w:rsidRPr="00CB049E" w:rsidRDefault="00000000">
      <w:pPr>
        <w:jc w:val="both"/>
        <w:rPr>
          <w:rFonts w:cs="Times New Roman"/>
        </w:rPr>
      </w:pPr>
      <w:r w:rsidRPr="00CB049E">
        <w:rPr>
          <w:rFonts w:cs="Times New Roman"/>
        </w:rPr>
        <w:t>Implementation Strategies:</w:t>
      </w:r>
    </w:p>
    <w:p w14:paraId="63ED175D" w14:textId="77777777" w:rsidR="005F3422" w:rsidRPr="00CB049E" w:rsidRDefault="00000000">
      <w:pPr>
        <w:pStyle w:val="ListBullet"/>
        <w:ind w:left="504"/>
        <w:rPr>
          <w:rFonts w:cs="Times New Roman"/>
        </w:rPr>
      </w:pPr>
      <w:r w:rsidRPr="00CB049E">
        <w:rPr>
          <w:rFonts w:cs="Times New Roman"/>
        </w:rPr>
        <w:t>Use daily checklists for cleaning, storage temperatures, deliveries, and stock rotation.</w:t>
      </w:r>
    </w:p>
    <w:p w14:paraId="19A640F3" w14:textId="77777777" w:rsidR="005F3422" w:rsidRPr="00CB049E" w:rsidRDefault="00000000">
      <w:pPr>
        <w:pStyle w:val="ListBullet"/>
        <w:ind w:left="504"/>
        <w:rPr>
          <w:rFonts w:cs="Times New Roman"/>
        </w:rPr>
      </w:pPr>
      <w:r w:rsidRPr="00CB049E">
        <w:rPr>
          <w:rFonts w:cs="Times New Roman"/>
        </w:rPr>
        <w:t>Record approximate food waste by type and the likely reason for it.</w:t>
      </w:r>
    </w:p>
    <w:p w14:paraId="1A166EEA" w14:textId="77777777" w:rsidR="005F3422" w:rsidRPr="00CB049E" w:rsidRDefault="00000000">
      <w:pPr>
        <w:pStyle w:val="ListBullet"/>
        <w:ind w:left="504"/>
        <w:rPr>
          <w:rFonts w:cs="Times New Roman"/>
        </w:rPr>
      </w:pPr>
      <w:r w:rsidRPr="00CB049E">
        <w:rPr>
          <w:rFonts w:cs="Times New Roman"/>
        </w:rPr>
        <w:t>Review customer feedback and staff suggestions.</w:t>
      </w:r>
    </w:p>
    <w:p w14:paraId="69A9C92B" w14:textId="77777777" w:rsidR="005F3422" w:rsidRPr="00CB049E" w:rsidRDefault="00000000">
      <w:pPr>
        <w:pStyle w:val="ListBullet"/>
        <w:ind w:left="504"/>
        <w:rPr>
          <w:rFonts w:cs="Times New Roman"/>
        </w:rPr>
      </w:pPr>
      <w:r w:rsidRPr="00CB049E">
        <w:rPr>
          <w:rFonts w:cs="Times New Roman"/>
        </w:rPr>
        <w:t>Correct problems promptly and follow current local food-safety requirements.</w:t>
      </w:r>
    </w:p>
    <w:p w14:paraId="31975F5F" w14:textId="77777777" w:rsidR="005F3422" w:rsidRPr="00CB049E" w:rsidRDefault="00000000">
      <w:pPr>
        <w:jc w:val="both"/>
        <w:rPr>
          <w:rFonts w:cs="Times New Roman"/>
        </w:rPr>
      </w:pPr>
      <w:r w:rsidRPr="00CB049E">
        <w:rPr>
          <w:rFonts w:cs="Times New Roman"/>
        </w:rPr>
        <w:t>Benefits: Improves accountability, helps identify repeated problems, and supports continuous improvement.</w:t>
      </w:r>
    </w:p>
    <w:p w14:paraId="173296CE" w14:textId="39587B08" w:rsidR="005F3422" w:rsidRPr="00CB049E" w:rsidRDefault="005F3422">
      <w:pPr>
        <w:pStyle w:val="Heading2"/>
        <w:rPr>
          <w:rFonts w:ascii="Times New Roman" w:hAnsi="Times New Roman" w:cs="Times New Roman"/>
        </w:rPr>
      </w:pPr>
    </w:p>
    <w:p w14:paraId="30A30CB6" w14:textId="77777777" w:rsidR="005F3422" w:rsidRPr="00CB049E" w:rsidRDefault="00000000">
      <w:pPr>
        <w:rPr>
          <w:rFonts w:cs="Times New Roman"/>
        </w:rPr>
      </w:pPr>
      <w:r w:rsidRPr="00CB049E">
        <w:rPr>
          <w:rFonts w:cs="Times New Roman"/>
        </w:rPr>
        <w:br w:type="page"/>
      </w:r>
    </w:p>
    <w:p w14:paraId="7A2B64CD" w14:textId="77777777" w:rsidR="005F3422" w:rsidRPr="00CB049E" w:rsidRDefault="00000000">
      <w:pPr>
        <w:jc w:val="center"/>
        <w:rPr>
          <w:rFonts w:cs="Times New Roman"/>
        </w:rPr>
      </w:pPr>
      <w:r w:rsidRPr="00CB049E">
        <w:rPr>
          <w:rFonts w:cs="Times New Roman"/>
          <w:sz w:val="20"/>
        </w:rPr>
        <w:lastRenderedPageBreak/>
        <w:t>10</w:t>
      </w:r>
    </w:p>
    <w:p w14:paraId="6DC6FFA3" w14:textId="77777777" w:rsidR="005F3422" w:rsidRPr="00F75F37" w:rsidRDefault="00000000">
      <w:pPr>
        <w:pStyle w:val="Heading1"/>
        <w:jc w:val="center"/>
        <w:rPr>
          <w:rFonts w:ascii="Times New Roman" w:hAnsi="Times New Roman" w:cs="Times New Roman"/>
          <w:sz w:val="32"/>
          <w:szCs w:val="32"/>
        </w:rPr>
      </w:pPr>
      <w:r w:rsidRPr="00F75F37">
        <w:rPr>
          <w:rFonts w:ascii="Times New Roman" w:hAnsi="Times New Roman" w:cs="Times New Roman"/>
          <w:sz w:val="32"/>
          <w:szCs w:val="32"/>
        </w:rPr>
        <w:t>AUTHORITY LETTER</w:t>
      </w:r>
    </w:p>
    <w:p w14:paraId="31C5C10F" w14:textId="3F424F9C" w:rsidR="004D0B4F" w:rsidRPr="00CB049E" w:rsidRDefault="004D0B4F" w:rsidP="004D0B4F">
      <w:pPr>
        <w:rPr>
          <w:rFonts w:cs="Times New Roman"/>
        </w:rPr>
      </w:pPr>
      <w:r w:rsidRPr="00CB049E">
        <w:rPr>
          <w:rFonts w:cs="Times New Roman"/>
          <w:noProof/>
        </w:rPr>
        <w:drawing>
          <wp:inline distT="0" distB="0" distL="0" distR="0" wp14:anchorId="6DF4DAA0" wp14:editId="00F2BE72">
            <wp:extent cx="5943600" cy="7632065"/>
            <wp:effectExtent l="0" t="0" r="0" b="6985"/>
            <wp:docPr id="976490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90784" name="Picture 976490784"/>
                    <pic:cNvPicPr/>
                  </pic:nvPicPr>
                  <pic:blipFill>
                    <a:blip r:embed="rId12"/>
                    <a:stretch>
                      <a:fillRect/>
                    </a:stretch>
                  </pic:blipFill>
                  <pic:spPr>
                    <a:xfrm>
                      <a:off x="0" y="0"/>
                      <a:ext cx="5943600" cy="7632065"/>
                    </a:xfrm>
                    <a:prstGeom prst="rect">
                      <a:avLst/>
                    </a:prstGeom>
                  </pic:spPr>
                </pic:pic>
              </a:graphicData>
            </a:graphic>
          </wp:inline>
        </w:drawing>
      </w:r>
    </w:p>
    <w:p w14:paraId="0649F11A" w14:textId="77777777" w:rsidR="005F3422" w:rsidRPr="00CB049E" w:rsidRDefault="00000000">
      <w:pPr>
        <w:rPr>
          <w:rFonts w:cs="Times New Roman"/>
        </w:rPr>
      </w:pPr>
      <w:r w:rsidRPr="00CB049E">
        <w:rPr>
          <w:rFonts w:cs="Times New Roman"/>
        </w:rPr>
        <w:lastRenderedPageBreak/>
        <w:br/>
      </w:r>
      <w:r w:rsidRPr="00CB049E">
        <w:rPr>
          <w:rFonts w:cs="Times New Roman"/>
        </w:rPr>
        <w:br/>
      </w:r>
    </w:p>
    <w:p w14:paraId="73AFFE1C" w14:textId="77777777" w:rsidR="005F3422" w:rsidRPr="00CB049E" w:rsidRDefault="00000000">
      <w:pPr>
        <w:jc w:val="center"/>
        <w:rPr>
          <w:rFonts w:cs="Times New Roman"/>
        </w:rPr>
      </w:pPr>
      <w:r w:rsidRPr="00CB049E">
        <w:rPr>
          <w:rFonts w:cs="Times New Roman"/>
          <w:sz w:val="20"/>
        </w:rPr>
        <w:t>11</w:t>
      </w:r>
    </w:p>
    <w:p w14:paraId="41B47FCB" w14:textId="77777777" w:rsidR="005F3422" w:rsidRPr="00F75F37" w:rsidRDefault="00000000">
      <w:pPr>
        <w:pStyle w:val="Heading1"/>
        <w:jc w:val="center"/>
        <w:rPr>
          <w:rFonts w:ascii="Times New Roman" w:hAnsi="Times New Roman" w:cs="Times New Roman"/>
          <w:sz w:val="32"/>
          <w:szCs w:val="32"/>
        </w:rPr>
      </w:pPr>
      <w:r w:rsidRPr="00F75F37">
        <w:rPr>
          <w:rFonts w:ascii="Times New Roman" w:hAnsi="Times New Roman" w:cs="Times New Roman"/>
          <w:sz w:val="32"/>
          <w:szCs w:val="32"/>
        </w:rPr>
        <w:t>CONCLUSION</w:t>
      </w:r>
    </w:p>
    <w:p w14:paraId="44975FE5" w14:textId="77777777" w:rsidR="005F3422" w:rsidRPr="00CB049E" w:rsidRDefault="00000000">
      <w:pPr>
        <w:jc w:val="both"/>
        <w:rPr>
          <w:rFonts w:cs="Times New Roman"/>
        </w:rPr>
      </w:pPr>
      <w:r w:rsidRPr="00CB049E">
        <w:rPr>
          <w:rFonts w:cs="Times New Roman"/>
        </w:rPr>
        <w:t>Nutrition, hygiene, and food-waste management are important for safe and responsible hotel operations. Balanced menu choices support customer well-being, while personal hygiene, safe storage, clean equipment, safe water, and prevention of cross-contamination help protect food safety.</w:t>
      </w:r>
    </w:p>
    <w:p w14:paraId="7E46A32A" w14:textId="77777777" w:rsidR="005F3422" w:rsidRPr="00CB049E" w:rsidRDefault="00000000">
      <w:pPr>
        <w:jc w:val="both"/>
        <w:rPr>
          <w:rFonts w:cs="Times New Roman"/>
        </w:rPr>
      </w:pPr>
      <w:r w:rsidRPr="00CB049E">
        <w:rPr>
          <w:rFonts w:cs="Times New Roman"/>
        </w:rPr>
        <w:t>The visit to Sanskruti Hotel in Ichalkaranji was included as the field-visit component of this project. Interaction with staff can help students understand day-to-day procedures and the practical challenges faced in food preparation, cleaning, and waste handling. The specific observations and answers should be recorded from the group’s actual visit.</w:t>
      </w:r>
    </w:p>
    <w:p w14:paraId="76EE6D54" w14:textId="77777777" w:rsidR="005F3422" w:rsidRPr="00CB049E" w:rsidRDefault="00000000">
      <w:pPr>
        <w:jc w:val="both"/>
        <w:rPr>
          <w:rFonts w:cs="Times New Roman"/>
        </w:rPr>
      </w:pPr>
      <w:r w:rsidRPr="00CB049E">
        <w:rPr>
          <w:rFonts w:cs="Times New Roman"/>
        </w:rPr>
        <w:t>Hotels can improve their practices through staff training, clear cleaning schedules, stock rotation, safe storage, demand-based food preparation, appropriate portion planning, and correct waste segregation. Food that may be unsafe should never be reused or served, and any reuse or donation must follow relevant food-safety requirements.</w:t>
      </w:r>
    </w:p>
    <w:p w14:paraId="33E51F16" w14:textId="77777777" w:rsidR="005F3422" w:rsidRPr="00CB049E" w:rsidRDefault="00000000">
      <w:pPr>
        <w:jc w:val="both"/>
        <w:rPr>
          <w:rFonts w:cs="Times New Roman"/>
        </w:rPr>
      </w:pPr>
      <w:r w:rsidRPr="00CB049E">
        <w:rPr>
          <w:rFonts w:cs="Times New Roman"/>
        </w:rPr>
        <w:t>Overall, maintaining nutrition and hygiene while reducing avoidable food waste can protect customers, improve cleanliness, reduce unnecessary costs, and strengthen customer confidence. Cooperation among management, kitchen staff, serving staff, suppliers, and waste-collection services is essential for continuous improvement.</w:t>
      </w:r>
    </w:p>
    <w:p w14:paraId="77E6544C" w14:textId="77777777" w:rsidR="005F3422" w:rsidRPr="00CB049E" w:rsidRDefault="00000000">
      <w:pPr>
        <w:rPr>
          <w:rFonts w:cs="Times New Roman"/>
        </w:rPr>
      </w:pPr>
      <w:r w:rsidRPr="00CB049E">
        <w:rPr>
          <w:rFonts w:cs="Times New Roman"/>
        </w:rPr>
        <w:br w:type="page"/>
      </w:r>
    </w:p>
    <w:p w14:paraId="5A3CE87C" w14:textId="77777777" w:rsidR="005F3422" w:rsidRPr="00CB049E" w:rsidRDefault="00000000">
      <w:pPr>
        <w:jc w:val="center"/>
        <w:rPr>
          <w:rFonts w:cs="Times New Roman"/>
        </w:rPr>
      </w:pPr>
      <w:r w:rsidRPr="00CB049E">
        <w:rPr>
          <w:rFonts w:cs="Times New Roman"/>
          <w:sz w:val="20"/>
        </w:rPr>
        <w:lastRenderedPageBreak/>
        <w:t>12</w:t>
      </w:r>
    </w:p>
    <w:p w14:paraId="6DAFC711" w14:textId="77777777" w:rsidR="005F3422" w:rsidRPr="00F75F37" w:rsidRDefault="00000000">
      <w:pPr>
        <w:pStyle w:val="Heading1"/>
        <w:jc w:val="center"/>
        <w:rPr>
          <w:rFonts w:ascii="Times New Roman" w:hAnsi="Times New Roman" w:cs="Times New Roman"/>
          <w:sz w:val="32"/>
          <w:szCs w:val="32"/>
        </w:rPr>
      </w:pPr>
      <w:r w:rsidRPr="00F75F37">
        <w:rPr>
          <w:rFonts w:ascii="Times New Roman" w:hAnsi="Times New Roman" w:cs="Times New Roman"/>
          <w:sz w:val="32"/>
          <w:szCs w:val="32"/>
        </w:rPr>
        <w:t>REFERENCES</w:t>
      </w:r>
    </w:p>
    <w:p w14:paraId="0B74D835" w14:textId="77777777" w:rsidR="005F3422" w:rsidRPr="00F75F37" w:rsidRDefault="00000000" w:rsidP="00F75F37">
      <w:pPr>
        <w:pStyle w:val="Heading2"/>
        <w:numPr>
          <w:ilvl w:val="0"/>
          <w:numId w:val="12"/>
        </w:numPr>
        <w:rPr>
          <w:rFonts w:ascii="Times New Roman" w:hAnsi="Times New Roman" w:cs="Times New Roman"/>
          <w:sz w:val="28"/>
          <w:szCs w:val="28"/>
        </w:rPr>
      </w:pPr>
      <w:r w:rsidRPr="00F75F37">
        <w:rPr>
          <w:rFonts w:ascii="Times New Roman" w:hAnsi="Times New Roman" w:cs="Times New Roman"/>
          <w:sz w:val="28"/>
          <w:szCs w:val="28"/>
        </w:rPr>
        <w:t>Official Guidance / Websites</w:t>
      </w:r>
    </w:p>
    <w:p w14:paraId="1C9714A4" w14:textId="30C0F12D" w:rsidR="005F3422" w:rsidRPr="00CB049E" w:rsidRDefault="00000000" w:rsidP="00F75F37">
      <w:pPr>
        <w:pStyle w:val="ListNumber"/>
        <w:numPr>
          <w:ilvl w:val="0"/>
          <w:numId w:val="13"/>
        </w:numPr>
        <w:rPr>
          <w:rFonts w:cs="Times New Roman"/>
        </w:rPr>
      </w:pPr>
      <w:r w:rsidRPr="00CB049E">
        <w:rPr>
          <w:rFonts w:cs="Times New Roman"/>
        </w:rPr>
        <w:t xml:space="preserve">Food Safety and Standards Authority of India (FSSAI). Food safety, hygiene, and food </w:t>
      </w:r>
      <w:r w:rsidR="00F75F37">
        <w:rPr>
          <w:rFonts w:cs="Times New Roman"/>
        </w:rPr>
        <w:t xml:space="preserve">     </w:t>
      </w:r>
      <w:r w:rsidRPr="00CB049E">
        <w:rPr>
          <w:rFonts w:cs="Times New Roman"/>
        </w:rPr>
        <w:t>business operator guidance. https://www.fssai.gov.in/</w:t>
      </w:r>
    </w:p>
    <w:p w14:paraId="6AFF9192" w14:textId="77777777" w:rsidR="005F3422" w:rsidRPr="00CB049E" w:rsidRDefault="00000000" w:rsidP="00F75F37">
      <w:pPr>
        <w:pStyle w:val="ListNumber"/>
        <w:numPr>
          <w:ilvl w:val="0"/>
          <w:numId w:val="13"/>
        </w:numPr>
        <w:rPr>
          <w:rFonts w:cs="Times New Roman"/>
        </w:rPr>
      </w:pPr>
      <w:r w:rsidRPr="00CB049E">
        <w:rPr>
          <w:rFonts w:cs="Times New Roman"/>
        </w:rPr>
        <w:t>FSSAI. Food Safety Training and Certification (FoSTaC) programme information. https://fostac.fssai.gov.in/</w:t>
      </w:r>
    </w:p>
    <w:p w14:paraId="69807E81" w14:textId="77777777" w:rsidR="005F3422" w:rsidRPr="00CB049E" w:rsidRDefault="00000000" w:rsidP="00F75F37">
      <w:pPr>
        <w:pStyle w:val="ListNumber"/>
        <w:numPr>
          <w:ilvl w:val="0"/>
          <w:numId w:val="13"/>
        </w:numPr>
        <w:rPr>
          <w:rFonts w:cs="Times New Roman"/>
        </w:rPr>
      </w:pPr>
      <w:r w:rsidRPr="00CB049E">
        <w:rPr>
          <w:rFonts w:cs="Times New Roman"/>
        </w:rPr>
        <w:t>World Health Organization (WHO). Five Keys to Safer Food Manual. https://www.who.int/</w:t>
      </w:r>
    </w:p>
    <w:p w14:paraId="01820D6F" w14:textId="77777777" w:rsidR="005F3422" w:rsidRPr="00CB049E" w:rsidRDefault="00000000" w:rsidP="00F75F37">
      <w:pPr>
        <w:pStyle w:val="ListNumber"/>
        <w:numPr>
          <w:ilvl w:val="0"/>
          <w:numId w:val="13"/>
        </w:numPr>
        <w:rPr>
          <w:rFonts w:cs="Times New Roman"/>
        </w:rPr>
      </w:pPr>
      <w:r w:rsidRPr="00CB049E">
        <w:rPr>
          <w:rFonts w:cs="Times New Roman"/>
        </w:rPr>
        <w:t>World Health Organization (WHO). Healthy diet fact sheet. https://www.who.int/news-room/fact-sheets/detail/healthy-diet</w:t>
      </w:r>
    </w:p>
    <w:p w14:paraId="754A0462" w14:textId="77777777" w:rsidR="005F3422" w:rsidRPr="00CB049E" w:rsidRDefault="00000000" w:rsidP="00F75F37">
      <w:pPr>
        <w:pStyle w:val="ListNumber"/>
        <w:numPr>
          <w:ilvl w:val="0"/>
          <w:numId w:val="13"/>
        </w:numPr>
        <w:rPr>
          <w:rFonts w:cs="Times New Roman"/>
        </w:rPr>
      </w:pPr>
      <w:r w:rsidRPr="00CB049E">
        <w:rPr>
          <w:rFonts w:cs="Times New Roman"/>
        </w:rPr>
        <w:t>Food and Agriculture Organization of the United Nations (FAO). Food loss and food waste resources. https://www.fao.org/food-loss-and-food-waste/</w:t>
      </w:r>
    </w:p>
    <w:p w14:paraId="33971220" w14:textId="77777777" w:rsidR="005F3422" w:rsidRPr="00F75F37" w:rsidRDefault="00000000" w:rsidP="00F75F37">
      <w:pPr>
        <w:pStyle w:val="Heading2"/>
        <w:numPr>
          <w:ilvl w:val="0"/>
          <w:numId w:val="12"/>
        </w:numPr>
        <w:rPr>
          <w:rFonts w:ascii="Times New Roman" w:hAnsi="Times New Roman" w:cs="Times New Roman"/>
          <w:sz w:val="28"/>
          <w:szCs w:val="28"/>
        </w:rPr>
      </w:pPr>
      <w:r w:rsidRPr="00F75F37">
        <w:rPr>
          <w:rFonts w:ascii="Times New Roman" w:hAnsi="Times New Roman" w:cs="Times New Roman"/>
          <w:sz w:val="28"/>
          <w:szCs w:val="28"/>
        </w:rPr>
        <w:t>Additional Reference Material</w:t>
      </w:r>
    </w:p>
    <w:p w14:paraId="459F11A4" w14:textId="77777777" w:rsidR="005F3422" w:rsidRPr="00CB049E" w:rsidRDefault="00000000" w:rsidP="00F75F37">
      <w:pPr>
        <w:pStyle w:val="ListNumber"/>
        <w:numPr>
          <w:ilvl w:val="0"/>
          <w:numId w:val="14"/>
        </w:numPr>
        <w:rPr>
          <w:rFonts w:cs="Times New Roman"/>
        </w:rPr>
      </w:pPr>
      <w:r w:rsidRPr="00CB049E">
        <w:rPr>
          <w:rFonts w:cs="Times New Roman"/>
        </w:rPr>
        <w:t>Food Safety and Standards Act, 2006, and applicable rules and regulations in India.</w:t>
      </w:r>
    </w:p>
    <w:p w14:paraId="0274AD61" w14:textId="77777777" w:rsidR="005F3422" w:rsidRPr="00CB049E" w:rsidRDefault="00000000" w:rsidP="00F75F37">
      <w:pPr>
        <w:pStyle w:val="ListNumber"/>
        <w:numPr>
          <w:ilvl w:val="0"/>
          <w:numId w:val="14"/>
        </w:numPr>
        <w:rPr>
          <w:rFonts w:cs="Times New Roman"/>
        </w:rPr>
      </w:pPr>
      <w:r w:rsidRPr="00CB049E">
        <w:rPr>
          <w:rFonts w:cs="Times New Roman"/>
        </w:rPr>
        <w:t>Relevant food-safety and waste-management guidance provided by local authorities and the hotel or restaurant visited.</w:t>
      </w:r>
    </w:p>
    <w:p w14:paraId="512C0BD3" w14:textId="77777777" w:rsidR="005F3422" w:rsidRPr="00CB049E" w:rsidRDefault="00000000" w:rsidP="00F75F37">
      <w:pPr>
        <w:pStyle w:val="ListNumber"/>
        <w:numPr>
          <w:ilvl w:val="0"/>
          <w:numId w:val="14"/>
        </w:numPr>
        <w:rPr>
          <w:rFonts w:cs="Times New Roman"/>
        </w:rPr>
      </w:pPr>
      <w:r w:rsidRPr="00CB049E">
        <w:rPr>
          <w:rFonts w:cs="Times New Roman"/>
        </w:rPr>
        <w:t>Notes and observations recorded during the group’s field visit to Sanskruti Hotel, Ichalkaranji.</w:t>
      </w:r>
    </w:p>
    <w:p w14:paraId="21CE703A" w14:textId="77777777" w:rsidR="005F3422" w:rsidRPr="00F75F37" w:rsidRDefault="00000000" w:rsidP="00F75F37">
      <w:pPr>
        <w:pStyle w:val="ListParagraph"/>
        <w:numPr>
          <w:ilvl w:val="0"/>
          <w:numId w:val="14"/>
        </w:numPr>
        <w:jc w:val="both"/>
        <w:rPr>
          <w:rFonts w:cs="Times New Roman"/>
        </w:rPr>
      </w:pPr>
      <w:r w:rsidRPr="00F75F37">
        <w:rPr>
          <w:rFonts w:cs="Times New Roman"/>
        </w:rPr>
        <w:t>Note: Verify current requirements and complete the report with the actual date of visit and the staff responses recorded by your group.</w:t>
      </w:r>
    </w:p>
    <w:p w14:paraId="70B952A0" w14:textId="77777777" w:rsidR="00CB049E" w:rsidRPr="00CB049E" w:rsidRDefault="00CB049E">
      <w:pPr>
        <w:jc w:val="both"/>
        <w:rPr>
          <w:rFonts w:cs="Times New Roman"/>
        </w:rPr>
      </w:pPr>
    </w:p>
    <w:sectPr w:rsidR="00CB049E" w:rsidRPr="00CB049E" w:rsidSect="00034616">
      <w:pgSz w:w="12240" w:h="15840"/>
      <w:pgMar w:top="1152"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80B4" w14:textId="77777777" w:rsidR="007E6582" w:rsidRDefault="007E6582">
      <w:pPr>
        <w:spacing w:after="0" w:line="240" w:lineRule="auto"/>
      </w:pPr>
      <w:r>
        <w:separator/>
      </w:r>
    </w:p>
  </w:endnote>
  <w:endnote w:type="continuationSeparator" w:id="0">
    <w:p w14:paraId="4B9403D6" w14:textId="77777777" w:rsidR="007E6582" w:rsidRDefault="007E6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AFB49" w14:textId="77777777" w:rsidR="007E6582" w:rsidRDefault="007E6582">
      <w:pPr>
        <w:spacing w:after="0" w:line="240" w:lineRule="auto"/>
      </w:pPr>
      <w:r>
        <w:separator/>
      </w:r>
    </w:p>
  </w:footnote>
  <w:footnote w:type="continuationSeparator" w:id="0">
    <w:p w14:paraId="16F63220" w14:textId="77777777" w:rsidR="007E6582" w:rsidRDefault="007E6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1836D7"/>
    <w:multiLevelType w:val="multilevel"/>
    <w:tmpl w:val="1804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E85FEB"/>
    <w:multiLevelType w:val="hybridMultilevel"/>
    <w:tmpl w:val="853601E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2BE405F"/>
    <w:multiLevelType w:val="hybridMultilevel"/>
    <w:tmpl w:val="99F4B93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2D76508"/>
    <w:multiLevelType w:val="multilevel"/>
    <w:tmpl w:val="3C92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B02FDB"/>
    <w:multiLevelType w:val="hybridMultilevel"/>
    <w:tmpl w:val="4678D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765732">
    <w:abstractNumId w:val="8"/>
  </w:num>
  <w:num w:numId="2" w16cid:durableId="1302804996">
    <w:abstractNumId w:val="6"/>
  </w:num>
  <w:num w:numId="3" w16cid:durableId="1953587033">
    <w:abstractNumId w:val="5"/>
  </w:num>
  <w:num w:numId="4" w16cid:durableId="1078133457">
    <w:abstractNumId w:val="4"/>
  </w:num>
  <w:num w:numId="5" w16cid:durableId="2069453445">
    <w:abstractNumId w:val="7"/>
  </w:num>
  <w:num w:numId="6" w16cid:durableId="488793151">
    <w:abstractNumId w:val="3"/>
  </w:num>
  <w:num w:numId="7" w16cid:durableId="447161020">
    <w:abstractNumId w:val="2"/>
  </w:num>
  <w:num w:numId="8" w16cid:durableId="1228418413">
    <w:abstractNumId w:val="1"/>
  </w:num>
  <w:num w:numId="9" w16cid:durableId="830634271">
    <w:abstractNumId w:val="0"/>
  </w:num>
  <w:num w:numId="10" w16cid:durableId="495732131">
    <w:abstractNumId w:val="12"/>
  </w:num>
  <w:num w:numId="11" w16cid:durableId="1903372147">
    <w:abstractNumId w:val="9"/>
  </w:num>
  <w:num w:numId="12" w16cid:durableId="1773698883">
    <w:abstractNumId w:val="13"/>
  </w:num>
  <w:num w:numId="13" w16cid:durableId="939607062">
    <w:abstractNumId w:val="11"/>
  </w:num>
  <w:num w:numId="14" w16cid:durableId="19944794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D50"/>
    <w:rsid w:val="00034616"/>
    <w:rsid w:val="0006063C"/>
    <w:rsid w:val="000A4F96"/>
    <w:rsid w:val="001140CC"/>
    <w:rsid w:val="0015074B"/>
    <w:rsid w:val="0029639D"/>
    <w:rsid w:val="002A17A1"/>
    <w:rsid w:val="00326F90"/>
    <w:rsid w:val="004963AA"/>
    <w:rsid w:val="004D0B4F"/>
    <w:rsid w:val="005026B7"/>
    <w:rsid w:val="005F3422"/>
    <w:rsid w:val="006830F4"/>
    <w:rsid w:val="006C5AA6"/>
    <w:rsid w:val="006D4FE0"/>
    <w:rsid w:val="007A11A9"/>
    <w:rsid w:val="007E6582"/>
    <w:rsid w:val="007F6541"/>
    <w:rsid w:val="00843DE7"/>
    <w:rsid w:val="008563A3"/>
    <w:rsid w:val="0092674B"/>
    <w:rsid w:val="00953AF3"/>
    <w:rsid w:val="00AA1D8D"/>
    <w:rsid w:val="00B371C3"/>
    <w:rsid w:val="00B47730"/>
    <w:rsid w:val="00CB049E"/>
    <w:rsid w:val="00CB0664"/>
    <w:rsid w:val="00DB3695"/>
    <w:rsid w:val="00E40A35"/>
    <w:rsid w:val="00F5643F"/>
    <w:rsid w:val="00F75F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31E23"/>
  <w14:defaultImageDpi w14:val="300"/>
  <w15:docId w15:val="{DEF88559-EBD5-442F-85F8-D6844652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D4FE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20</Pages>
  <Words>2809</Words>
  <Characters>16013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Prachi Majalekar</cp:lastModifiedBy>
  <cp:revision>7</cp:revision>
  <dcterms:created xsi:type="dcterms:W3CDTF">2026-10-10T15:46:00Z</dcterms:created>
  <dcterms:modified xsi:type="dcterms:W3CDTF">2026-10-24T04:26:00Z</dcterms:modified>
  <cp:category/>
</cp:coreProperties>
</file>